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9972D" w14:textId="77777777" w:rsidR="00F746ED" w:rsidRPr="00664FBB" w:rsidRDefault="00266378" w:rsidP="00664FBB">
      <w:pPr>
        <w:spacing w:line="360" w:lineRule="auto"/>
        <w:jc w:val="center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ДОКУМЕНТАЦИЯ К УЧЕБНОМУ ПРОЕКТ</w:t>
      </w:r>
      <w:r w:rsidR="00F746ED" w:rsidRPr="00664FBB">
        <w:rPr>
          <w:rFonts w:cs="Times New Roman"/>
          <w:b/>
          <w:sz w:val="32"/>
          <w:lang w:val="ru-RU"/>
        </w:rPr>
        <w:t>У</w:t>
      </w:r>
    </w:p>
    <w:p w14:paraId="438BE099" w14:textId="77777777" w:rsidR="00F746ED" w:rsidRPr="00664FBB" w:rsidRDefault="00F746ED" w:rsidP="00664FBB">
      <w:pPr>
        <w:spacing w:line="360" w:lineRule="auto"/>
        <w:jc w:val="right"/>
        <w:rPr>
          <w:rFonts w:cs="Times New Roman"/>
          <w:lang w:val="ru-RU"/>
        </w:rPr>
      </w:pPr>
    </w:p>
    <w:p w14:paraId="3204A0FD" w14:textId="77777777" w:rsidR="00F746ED" w:rsidRPr="00664FBB" w:rsidRDefault="00F746ED" w:rsidP="00664FBB">
      <w:pPr>
        <w:spacing w:line="360" w:lineRule="auto"/>
        <w:jc w:val="right"/>
        <w:rPr>
          <w:rFonts w:cs="Times New Roman"/>
          <w:lang w:val="ru-RU"/>
        </w:rPr>
      </w:pPr>
    </w:p>
    <w:p w14:paraId="126B4FA9" w14:textId="77777777" w:rsidR="00F746ED" w:rsidRPr="00664FBB" w:rsidRDefault="00F746ED" w:rsidP="00664FBB">
      <w:pPr>
        <w:spacing w:line="360" w:lineRule="auto"/>
        <w:jc w:val="right"/>
        <w:rPr>
          <w:rFonts w:cs="Times New Roman"/>
          <w:lang w:val="ru-RU"/>
        </w:rPr>
      </w:pPr>
    </w:p>
    <w:p w14:paraId="7869168D" w14:textId="77777777" w:rsidR="00664FBB" w:rsidRPr="00664FBB" w:rsidRDefault="00664FBB" w:rsidP="00664FBB">
      <w:pPr>
        <w:spacing w:line="360" w:lineRule="auto"/>
        <w:rPr>
          <w:rFonts w:cs="Times New Roman"/>
          <w:lang w:val="ru-RU"/>
        </w:rPr>
      </w:pPr>
    </w:p>
    <w:p w14:paraId="0DED8F98" w14:textId="77777777" w:rsidR="00664FBB" w:rsidRPr="00664FBB" w:rsidRDefault="00664FBB" w:rsidP="00664FBB">
      <w:pPr>
        <w:spacing w:line="360" w:lineRule="auto"/>
        <w:rPr>
          <w:rFonts w:cs="Times New Roman"/>
          <w:lang w:val="ru-RU"/>
        </w:rPr>
      </w:pPr>
    </w:p>
    <w:p w14:paraId="3EE01018" w14:textId="77777777" w:rsidR="00664FBB" w:rsidRPr="00664FBB" w:rsidRDefault="00664FBB" w:rsidP="00664FBB">
      <w:pPr>
        <w:spacing w:line="360" w:lineRule="auto"/>
        <w:rPr>
          <w:rFonts w:cs="Times New Roman"/>
          <w:lang w:val="ru-RU"/>
        </w:rPr>
      </w:pPr>
    </w:p>
    <w:p w14:paraId="1AA1BB2D" w14:textId="77777777" w:rsidR="00664FBB" w:rsidRPr="00664FBB" w:rsidRDefault="00664FBB" w:rsidP="00664FBB">
      <w:pPr>
        <w:spacing w:line="360" w:lineRule="auto"/>
        <w:rPr>
          <w:rFonts w:cs="Times New Roman"/>
          <w:lang w:val="ru-RU"/>
        </w:rPr>
      </w:pPr>
    </w:p>
    <w:p w14:paraId="2AA57DF6" w14:textId="77777777" w:rsidR="00664FBB" w:rsidRPr="00664FBB" w:rsidRDefault="00664FBB" w:rsidP="00664FBB">
      <w:pPr>
        <w:spacing w:line="360" w:lineRule="auto"/>
        <w:rPr>
          <w:rFonts w:cs="Times New Roman"/>
          <w:lang w:val="ru-RU"/>
        </w:rPr>
      </w:pPr>
    </w:p>
    <w:p w14:paraId="601D924E" w14:textId="49966B77" w:rsidR="00F746ED" w:rsidRPr="00664FBB" w:rsidRDefault="00F746ED" w:rsidP="00664FBB">
      <w:pPr>
        <w:spacing w:line="360" w:lineRule="auto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Выполнил: Соколов Иван Александрович</w:t>
      </w:r>
    </w:p>
    <w:p w14:paraId="7694CE8B" w14:textId="678C600D" w:rsidR="00F746ED" w:rsidRPr="00664FBB" w:rsidRDefault="00F746ED" w:rsidP="00664FBB">
      <w:pPr>
        <w:spacing w:line="360" w:lineRule="auto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Репозиторий: </w:t>
      </w:r>
      <w:r w:rsidRPr="00664FBB">
        <w:rPr>
          <w:rFonts w:cs="Times New Roman"/>
          <w:lang w:val="ru-RU"/>
        </w:rPr>
        <w:t>https://github.com/4ertopolohh/maximaster-practice-2</w:t>
      </w:r>
    </w:p>
    <w:p w14:paraId="40E60A1C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38B2F301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4914C5D3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468EF02B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4C53E80A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0C3A37F0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52B0B8CF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29940D99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6CD97CC4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4C542446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516DCFC1" w14:textId="77777777" w:rsidR="00F746ED" w:rsidRPr="00664FBB" w:rsidRDefault="00F746ED" w:rsidP="00664FBB">
      <w:pPr>
        <w:spacing w:line="360" w:lineRule="auto"/>
        <w:jc w:val="center"/>
        <w:rPr>
          <w:rFonts w:cs="Times New Roman"/>
          <w:lang w:val="ru-RU"/>
        </w:rPr>
      </w:pPr>
    </w:p>
    <w:p w14:paraId="52626A69" w14:textId="77007C4D" w:rsidR="001F4B4F" w:rsidRPr="00664FBB" w:rsidRDefault="00266378" w:rsidP="00664FBB">
      <w:pPr>
        <w:spacing w:line="360" w:lineRule="auto"/>
        <w:jc w:val="center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Тула, 2026</w:t>
      </w:r>
    </w:p>
    <w:p w14:paraId="240B4440" w14:textId="2EAB4E84" w:rsidR="001F4B4F" w:rsidRPr="00664FBB" w:rsidRDefault="00664FBB" w:rsidP="00664FBB">
      <w:pPr>
        <w:spacing w:line="360" w:lineRule="auto"/>
        <w:rPr>
          <w:rFonts w:cs="Times New Roman"/>
          <w:b/>
          <w:sz w:val="32"/>
          <w:lang w:val="ru-RU"/>
        </w:rPr>
      </w:pPr>
      <w:r w:rsidRPr="00664FBB">
        <w:rPr>
          <w:rFonts w:cs="Times New Roman"/>
          <w:b/>
          <w:sz w:val="32"/>
          <w:lang w:val="ru-RU"/>
        </w:rPr>
        <w:t>1</w:t>
      </w:r>
      <w:r w:rsidR="00266378" w:rsidRPr="00664FBB">
        <w:rPr>
          <w:rFonts w:cs="Times New Roman"/>
          <w:b/>
          <w:sz w:val="32"/>
          <w:lang w:val="ru-RU"/>
        </w:rPr>
        <w:t>. Общая информация о проекте</w:t>
      </w:r>
    </w:p>
    <w:p w14:paraId="5F46108F" w14:textId="569569CD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Проект</w:t>
      </w:r>
      <w:r w:rsidR="00F746ED"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  <w:lang w:val="ru-RU"/>
        </w:rPr>
        <w:t xml:space="preserve">представляет собой учебное веб-приложение каталога товаров. Приложение включает клиентскую витрину, серверный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 xml:space="preserve"> и административный интерфейс для управления товарными данными.</w:t>
      </w:r>
    </w:p>
    <w:p w14:paraId="1DF61877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Назначение проекта состоит в демонстрации практического применения современных технологий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 xml:space="preserve">- и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 xml:space="preserve">-разработки при создании каталога товаров с карточками, </w:t>
      </w:r>
      <w:r w:rsidRPr="00664FBB">
        <w:rPr>
          <w:rFonts w:cs="Times New Roman"/>
          <w:lang w:val="ru-RU"/>
        </w:rPr>
        <w:t>изображениями, характеристиками и серверной выдачей данных.</w:t>
      </w:r>
    </w:p>
    <w:p w14:paraId="051550E5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Проект решает задачу отображения списка товаров, перехода к детальной странице выбранного товара, получения данных по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>, а также ручного наполнения и редактирования товарного каталога через</w:t>
      </w:r>
      <w:r w:rsidRPr="00664FBB">
        <w:rPr>
          <w:rFonts w:cs="Times New Roman"/>
          <w:lang w:val="ru-RU"/>
        </w:rPr>
        <w:t xml:space="preserve"> административный интерфейс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>.</w:t>
      </w:r>
    </w:p>
    <w:p w14:paraId="5FBE545E" w14:textId="19DA3CC3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2</w:t>
      </w:r>
      <w:r w:rsidR="00266378" w:rsidRPr="00664FBB">
        <w:rPr>
          <w:rFonts w:cs="Times New Roman"/>
          <w:b/>
          <w:sz w:val="32"/>
          <w:lang w:val="ru-RU"/>
        </w:rPr>
        <w:t>. Используемые технологии</w:t>
      </w:r>
    </w:p>
    <w:p w14:paraId="548CAD2B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Язык программирования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 xml:space="preserve">: </w:t>
      </w:r>
      <w:r w:rsidRPr="00664FBB">
        <w:rPr>
          <w:rFonts w:cs="Times New Roman"/>
        </w:rPr>
        <w:t>Python</w:t>
      </w:r>
      <w:r w:rsidRPr="00664FBB">
        <w:rPr>
          <w:rFonts w:cs="Times New Roman"/>
          <w:lang w:val="ru-RU"/>
        </w:rPr>
        <w:t xml:space="preserve">. В локальной среде установлен </w:t>
      </w:r>
      <w:r w:rsidRPr="00664FBB">
        <w:rPr>
          <w:rFonts w:cs="Times New Roman"/>
        </w:rPr>
        <w:t>Python</w:t>
      </w:r>
      <w:r w:rsidRPr="00664FBB">
        <w:rPr>
          <w:rFonts w:cs="Times New Roman"/>
          <w:lang w:val="ru-RU"/>
        </w:rPr>
        <w:t xml:space="preserve"> 3.13.12; в </w:t>
      </w:r>
      <w:r w:rsidRPr="00664FBB">
        <w:rPr>
          <w:rFonts w:cs="Times New Roman"/>
        </w:rPr>
        <w:t>README</w:t>
      </w:r>
      <w:r w:rsidRPr="00664FBB">
        <w:rPr>
          <w:rFonts w:cs="Times New Roman"/>
          <w:lang w:val="ru-RU"/>
        </w:rPr>
        <w:t xml:space="preserve"> указано требование </w:t>
      </w:r>
      <w:r w:rsidRPr="00664FBB">
        <w:rPr>
          <w:rFonts w:cs="Times New Roman"/>
        </w:rPr>
        <w:t>Python</w:t>
      </w:r>
      <w:r w:rsidRPr="00664FBB">
        <w:rPr>
          <w:rFonts w:cs="Times New Roman"/>
          <w:lang w:val="ru-RU"/>
        </w:rPr>
        <w:t xml:space="preserve"> 3.11 или выше.</w:t>
      </w:r>
    </w:p>
    <w:p w14:paraId="33DC3C5D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 xml:space="preserve">-фреймворк: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6.0.4. Версия подтверждается комментариями, созда</w:t>
      </w:r>
      <w:r w:rsidRPr="00664FBB">
        <w:rPr>
          <w:rFonts w:cs="Times New Roman"/>
          <w:lang w:val="ru-RU"/>
        </w:rPr>
        <w:t xml:space="preserve">нными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>, в настройках проекта и миграции.</w:t>
      </w:r>
    </w:p>
    <w:p w14:paraId="23048B49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 xml:space="preserve">: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REST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Framework</w:t>
      </w:r>
      <w:r w:rsidRPr="00664FBB">
        <w:rPr>
          <w:rFonts w:cs="Times New Roman"/>
          <w:lang w:val="ru-RU"/>
        </w:rPr>
        <w:t xml:space="preserve">. Используется приложение </w:t>
      </w:r>
      <w:r w:rsidRPr="00664FBB">
        <w:rPr>
          <w:rFonts w:cs="Times New Roman"/>
        </w:rPr>
        <w:t>rest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framework</w:t>
      </w:r>
      <w:r w:rsidRPr="00664FBB">
        <w:rPr>
          <w:rFonts w:cs="Times New Roman"/>
          <w:lang w:val="ru-RU"/>
        </w:rPr>
        <w:t xml:space="preserve">, классы </w:t>
      </w:r>
      <w:proofErr w:type="spellStart"/>
      <w:r w:rsidRPr="00664FBB">
        <w:rPr>
          <w:rFonts w:cs="Times New Roman"/>
        </w:rPr>
        <w:t>ListAPIView</w:t>
      </w:r>
      <w:proofErr w:type="spellEnd"/>
      <w:r w:rsidRPr="00664FBB">
        <w:rPr>
          <w:rFonts w:cs="Times New Roman"/>
          <w:lang w:val="ru-RU"/>
        </w:rPr>
        <w:t xml:space="preserve">, </w:t>
      </w:r>
      <w:proofErr w:type="spellStart"/>
      <w:r w:rsidRPr="00664FBB">
        <w:rPr>
          <w:rFonts w:cs="Times New Roman"/>
        </w:rPr>
        <w:t>RetrieveAPIView</w:t>
      </w:r>
      <w:proofErr w:type="spellEnd"/>
      <w:r w:rsidRPr="00664FBB">
        <w:rPr>
          <w:rFonts w:cs="Times New Roman"/>
          <w:lang w:val="ru-RU"/>
        </w:rPr>
        <w:t xml:space="preserve"> и </w:t>
      </w:r>
      <w:proofErr w:type="spellStart"/>
      <w:r w:rsidRPr="00664FBB">
        <w:rPr>
          <w:rFonts w:cs="Times New Roman"/>
        </w:rPr>
        <w:t>ModelSerializer</w:t>
      </w:r>
      <w:proofErr w:type="spellEnd"/>
      <w:r w:rsidRPr="00664FBB">
        <w:rPr>
          <w:rFonts w:cs="Times New Roman"/>
          <w:lang w:val="ru-RU"/>
        </w:rPr>
        <w:t>.</w:t>
      </w:r>
    </w:p>
    <w:p w14:paraId="00603EA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lastRenderedPageBreak/>
        <w:t xml:space="preserve">• База данных: </w:t>
      </w:r>
      <w:r w:rsidRPr="00664FBB">
        <w:rPr>
          <w:rFonts w:cs="Times New Roman"/>
        </w:rPr>
        <w:t>SQLite</w:t>
      </w:r>
      <w:r w:rsidRPr="00664FBB">
        <w:rPr>
          <w:rFonts w:cs="Times New Roman"/>
          <w:lang w:val="ru-RU"/>
        </w:rPr>
        <w:t xml:space="preserve">. В файле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settings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 xml:space="preserve"> указана база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db</w:t>
      </w:r>
      <w:proofErr w:type="spellEnd"/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sq</w:t>
      </w:r>
      <w:r w:rsidRPr="00664FBB">
        <w:rPr>
          <w:rFonts w:cs="Times New Roman"/>
        </w:rPr>
        <w:t>lite</w:t>
      </w:r>
      <w:proofErr w:type="spellEnd"/>
      <w:r w:rsidRPr="00664FBB">
        <w:rPr>
          <w:rFonts w:cs="Times New Roman"/>
          <w:lang w:val="ru-RU"/>
        </w:rPr>
        <w:t>3.</w:t>
      </w:r>
    </w:p>
    <w:p w14:paraId="07501297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Работа с изображениями: поле </w:t>
      </w:r>
      <w:proofErr w:type="spellStart"/>
      <w:r w:rsidRPr="00664FBB">
        <w:rPr>
          <w:rFonts w:cs="Times New Roman"/>
        </w:rPr>
        <w:t>ImageField</w:t>
      </w:r>
      <w:proofErr w:type="spellEnd"/>
      <w:r w:rsidRPr="00664FBB">
        <w:rPr>
          <w:rFonts w:cs="Times New Roman"/>
          <w:lang w:val="ru-RU"/>
        </w:rPr>
        <w:t xml:space="preserve"> в модели </w:t>
      </w:r>
      <w:proofErr w:type="spellStart"/>
      <w:r w:rsidRPr="00664FBB">
        <w:rPr>
          <w:rFonts w:cs="Times New Roman"/>
        </w:rPr>
        <w:t>ProductImage</w:t>
      </w:r>
      <w:proofErr w:type="spellEnd"/>
      <w:r w:rsidRPr="00664FBB">
        <w:rPr>
          <w:rFonts w:cs="Times New Roman"/>
          <w:lang w:val="ru-RU"/>
        </w:rPr>
        <w:t xml:space="preserve">; для такого поля требуется </w:t>
      </w:r>
      <w:r w:rsidRPr="00664FBB">
        <w:rPr>
          <w:rFonts w:cs="Times New Roman"/>
        </w:rPr>
        <w:t>Pillow</w:t>
      </w:r>
      <w:r w:rsidRPr="00664FBB">
        <w:rPr>
          <w:rFonts w:cs="Times New Roman"/>
          <w:lang w:val="ru-RU"/>
        </w:rPr>
        <w:t xml:space="preserve">, что также отражено в инструкции </w:t>
      </w:r>
      <w:r w:rsidRPr="00664FBB">
        <w:rPr>
          <w:rFonts w:cs="Times New Roman"/>
        </w:rPr>
        <w:t>README</w:t>
      </w:r>
      <w:r w:rsidRPr="00664FBB">
        <w:rPr>
          <w:rFonts w:cs="Times New Roman"/>
          <w:lang w:val="ru-RU"/>
        </w:rPr>
        <w:t>.</w:t>
      </w:r>
    </w:p>
    <w:p w14:paraId="25E5EBB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 xml:space="preserve">• </w:t>
      </w:r>
      <w:proofErr w:type="spellStart"/>
      <w:r w:rsidRPr="00664FBB">
        <w:rPr>
          <w:rFonts w:cs="Times New Roman"/>
        </w:rPr>
        <w:t>Язык</w:t>
      </w:r>
      <w:proofErr w:type="spellEnd"/>
      <w:r w:rsidRPr="00664FBB">
        <w:rPr>
          <w:rFonts w:cs="Times New Roman"/>
        </w:rPr>
        <w:t xml:space="preserve"> и </w:t>
      </w:r>
      <w:proofErr w:type="spellStart"/>
      <w:r w:rsidRPr="00664FBB">
        <w:rPr>
          <w:rFonts w:cs="Times New Roman"/>
        </w:rPr>
        <w:t>платформа</w:t>
      </w:r>
      <w:proofErr w:type="spellEnd"/>
      <w:r w:rsidRPr="00664FBB">
        <w:rPr>
          <w:rFonts w:cs="Times New Roman"/>
        </w:rPr>
        <w:t xml:space="preserve"> frontend: TypeScript, </w:t>
      </w:r>
      <w:proofErr w:type="gramStart"/>
      <w:r w:rsidRPr="00664FBB">
        <w:rPr>
          <w:rFonts w:cs="Times New Roman"/>
        </w:rPr>
        <w:t>React</w:t>
      </w:r>
      <w:proofErr w:type="gramEnd"/>
      <w:r w:rsidRPr="00664FBB">
        <w:rPr>
          <w:rFonts w:cs="Times New Roman"/>
        </w:rPr>
        <w:t xml:space="preserve"> 19, React DOM 19.</w:t>
      </w:r>
    </w:p>
    <w:p w14:paraId="0091CBC8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>• Маршрутизация frontend: React Router DOM 6.</w:t>
      </w:r>
    </w:p>
    <w:p w14:paraId="7443743C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Сборка и </w:t>
      </w:r>
      <w:r w:rsidRPr="00664FBB">
        <w:rPr>
          <w:rFonts w:cs="Times New Roman"/>
        </w:rPr>
        <w:t>dev</w:t>
      </w:r>
      <w:r w:rsidRPr="00664FBB">
        <w:rPr>
          <w:rFonts w:cs="Times New Roman"/>
          <w:lang w:val="ru-RU"/>
        </w:rPr>
        <w:t xml:space="preserve">-сервер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 xml:space="preserve">: 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 xml:space="preserve"> 8 с плагином @</w:t>
      </w:r>
      <w:proofErr w:type="spellStart"/>
      <w:r w:rsidRPr="00664FBB">
        <w:rPr>
          <w:rFonts w:cs="Times New Roman"/>
        </w:rPr>
        <w:t>vitejs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plugin</w:t>
      </w:r>
      <w:r w:rsidRPr="00664FBB">
        <w:rPr>
          <w:rFonts w:cs="Times New Roman"/>
          <w:lang w:val="ru-RU"/>
        </w:rPr>
        <w:t>-</w:t>
      </w:r>
      <w:r w:rsidRPr="00664FBB">
        <w:rPr>
          <w:rFonts w:cs="Times New Roman"/>
        </w:rPr>
        <w:t>react</w:t>
      </w:r>
      <w:r w:rsidRPr="00664FBB">
        <w:rPr>
          <w:rFonts w:cs="Times New Roman"/>
          <w:lang w:val="ru-RU"/>
        </w:rPr>
        <w:t>.</w:t>
      </w:r>
    </w:p>
    <w:p w14:paraId="5ACF094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Стилизация: </w:t>
      </w:r>
      <w:r w:rsidRPr="00664FBB">
        <w:rPr>
          <w:rFonts w:cs="Times New Roman"/>
        </w:rPr>
        <w:t>Sass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SCSS</w:t>
      </w:r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CSS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Modules</w:t>
      </w:r>
      <w:r w:rsidRPr="00664FBB">
        <w:rPr>
          <w:rFonts w:cs="Times New Roman"/>
          <w:lang w:val="ru-RU"/>
        </w:rPr>
        <w:t>.</w:t>
      </w:r>
    </w:p>
    <w:p w14:paraId="53A511DC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Пакетный менеджер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 xml:space="preserve">: </w:t>
      </w:r>
      <w:proofErr w:type="spellStart"/>
      <w:r w:rsidRPr="00664FBB">
        <w:rPr>
          <w:rFonts w:cs="Times New Roman"/>
        </w:rPr>
        <w:t>npm</w:t>
      </w:r>
      <w:proofErr w:type="spellEnd"/>
      <w:r w:rsidRPr="00664FBB">
        <w:rPr>
          <w:rFonts w:cs="Times New Roman"/>
          <w:lang w:val="ru-RU"/>
        </w:rPr>
        <w:t xml:space="preserve">; </w:t>
      </w:r>
      <w:r w:rsidRPr="00664FBB">
        <w:rPr>
          <w:rFonts w:cs="Times New Roman"/>
        </w:rPr>
        <w:t>package</w:t>
      </w:r>
      <w:r w:rsidRPr="00664FBB">
        <w:rPr>
          <w:rFonts w:cs="Times New Roman"/>
          <w:lang w:val="ru-RU"/>
        </w:rPr>
        <w:t>-</w:t>
      </w:r>
      <w:proofErr w:type="gramStart"/>
      <w:r w:rsidRPr="00664FBB">
        <w:rPr>
          <w:rFonts w:cs="Times New Roman"/>
        </w:rPr>
        <w:t>lock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json</w:t>
      </w:r>
      <w:proofErr w:type="gramEnd"/>
      <w:r w:rsidRPr="00664FBB">
        <w:rPr>
          <w:rFonts w:cs="Times New Roman"/>
          <w:lang w:val="ru-RU"/>
        </w:rPr>
        <w:t xml:space="preserve"> имеет </w:t>
      </w:r>
      <w:proofErr w:type="spellStart"/>
      <w:r w:rsidRPr="00664FBB">
        <w:rPr>
          <w:rFonts w:cs="Times New Roman"/>
        </w:rPr>
        <w:t>lockfileVersion</w:t>
      </w:r>
      <w:proofErr w:type="spellEnd"/>
      <w:r w:rsidRPr="00664FBB">
        <w:rPr>
          <w:rFonts w:cs="Times New Roman"/>
          <w:lang w:val="ru-RU"/>
        </w:rPr>
        <w:t xml:space="preserve"> 3.</w:t>
      </w:r>
    </w:p>
    <w:p w14:paraId="7EAB0FEA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 xml:space="preserve">• </w:t>
      </w:r>
      <w:proofErr w:type="spellStart"/>
      <w:r w:rsidRPr="00664FBB">
        <w:rPr>
          <w:rFonts w:cs="Times New Roman"/>
        </w:rPr>
        <w:t>Инструменты</w:t>
      </w:r>
      <w:proofErr w:type="spellEnd"/>
      <w:r w:rsidRPr="00664FBB">
        <w:rPr>
          <w:rFonts w:cs="Times New Roman"/>
        </w:rPr>
        <w:t xml:space="preserve"> </w:t>
      </w:r>
      <w:proofErr w:type="spellStart"/>
      <w:r w:rsidRPr="00664FBB">
        <w:rPr>
          <w:rFonts w:cs="Times New Roman"/>
        </w:rPr>
        <w:t>контроля</w:t>
      </w:r>
      <w:proofErr w:type="spellEnd"/>
      <w:r w:rsidRPr="00664FBB">
        <w:rPr>
          <w:rFonts w:cs="Times New Roman"/>
        </w:rPr>
        <w:t xml:space="preserve"> </w:t>
      </w:r>
      <w:proofErr w:type="spellStart"/>
      <w:r w:rsidRPr="00664FBB">
        <w:rPr>
          <w:rFonts w:cs="Times New Roman"/>
        </w:rPr>
        <w:t>качества</w:t>
      </w:r>
      <w:proofErr w:type="spellEnd"/>
      <w:r w:rsidRPr="00664FBB">
        <w:rPr>
          <w:rFonts w:cs="Times New Roman"/>
        </w:rPr>
        <w:t xml:space="preserve"> frontend: ESLint, TypeScript Compi</w:t>
      </w:r>
      <w:r w:rsidRPr="00664FBB">
        <w:rPr>
          <w:rFonts w:cs="Times New Roman"/>
        </w:rPr>
        <w:t>ler, Vitest, Testing Library, jsdom.</w:t>
      </w:r>
    </w:p>
    <w:p w14:paraId="038E92E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 xml:space="preserve">-тестирование: </w:t>
      </w:r>
      <w:proofErr w:type="spellStart"/>
      <w:r w:rsidRPr="00664FBB">
        <w:rPr>
          <w:rFonts w:cs="Times New Roman"/>
        </w:rPr>
        <w:t>django</w:t>
      </w:r>
      <w:proofErr w:type="spellEnd"/>
      <w:r w:rsidRPr="00664FBB">
        <w:rPr>
          <w:rFonts w:cs="Times New Roman"/>
          <w:lang w:val="ru-RU"/>
        </w:rPr>
        <w:t>.</w:t>
      </w:r>
      <w:proofErr w:type="gramStart"/>
      <w:r w:rsidRPr="00664FBB">
        <w:rPr>
          <w:rFonts w:cs="Times New Roman"/>
        </w:rPr>
        <w:t>test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TestCase</w:t>
      </w:r>
      <w:proofErr w:type="spellEnd"/>
      <w:proofErr w:type="gramEnd"/>
      <w:r w:rsidRPr="00664FBB">
        <w:rPr>
          <w:rFonts w:cs="Times New Roman"/>
          <w:lang w:val="ru-RU"/>
        </w:rPr>
        <w:t xml:space="preserve"> и стандартный тестовый клиент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>.</w:t>
      </w:r>
    </w:p>
    <w:p w14:paraId="788C2BB6" w14:textId="62038175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3</w:t>
      </w:r>
      <w:r w:rsidR="00266378" w:rsidRPr="00664FBB">
        <w:rPr>
          <w:rFonts w:cs="Times New Roman"/>
          <w:b/>
          <w:sz w:val="32"/>
          <w:lang w:val="ru-RU"/>
        </w:rPr>
        <w:t>.</w:t>
      </w:r>
      <w:r w:rsidR="00266378" w:rsidRPr="00664FBB">
        <w:rPr>
          <w:rFonts w:cs="Times New Roman"/>
          <w:b/>
          <w:sz w:val="32"/>
          <w:lang w:val="ru-RU"/>
        </w:rPr>
        <w:t xml:space="preserve"> Требования для запуска проекта</w:t>
      </w:r>
    </w:p>
    <w:p w14:paraId="3475D24A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Git</w:t>
      </w:r>
      <w:r w:rsidRPr="00664FBB">
        <w:rPr>
          <w:rFonts w:cs="Times New Roman"/>
          <w:lang w:val="ru-RU"/>
        </w:rPr>
        <w:t xml:space="preserve"> для получения исходного кода проекта.</w:t>
      </w:r>
    </w:p>
    <w:p w14:paraId="27112D63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Python</w:t>
      </w:r>
      <w:r w:rsidRPr="00664FBB">
        <w:rPr>
          <w:rFonts w:cs="Times New Roman"/>
          <w:lang w:val="ru-RU"/>
        </w:rPr>
        <w:t xml:space="preserve"> 3.11 или выше согласно </w:t>
      </w:r>
      <w:r w:rsidRPr="00664FBB">
        <w:rPr>
          <w:rFonts w:cs="Times New Roman"/>
        </w:rPr>
        <w:t>README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md</w:t>
      </w:r>
      <w:r w:rsidRPr="00664FBB">
        <w:rPr>
          <w:rFonts w:cs="Times New Roman"/>
          <w:lang w:val="ru-RU"/>
        </w:rPr>
        <w:t xml:space="preserve">. При установке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6.</w:t>
      </w:r>
      <w:r w:rsidRPr="00664FBB">
        <w:rPr>
          <w:rFonts w:cs="Times New Roman"/>
        </w:rPr>
        <w:t>x</w:t>
      </w:r>
      <w:r w:rsidRPr="00664FBB">
        <w:rPr>
          <w:rFonts w:cs="Times New Roman"/>
          <w:lang w:val="ru-RU"/>
        </w:rPr>
        <w:t xml:space="preserve"> необходимо учитывать требования конкретной версии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к версии </w:t>
      </w:r>
      <w:r w:rsidRPr="00664FBB">
        <w:rPr>
          <w:rFonts w:cs="Times New Roman"/>
        </w:rPr>
        <w:t>Python</w:t>
      </w:r>
      <w:r w:rsidRPr="00664FBB">
        <w:rPr>
          <w:rFonts w:cs="Times New Roman"/>
          <w:lang w:val="ru-RU"/>
        </w:rPr>
        <w:t>.</w:t>
      </w:r>
    </w:p>
    <w:p w14:paraId="5906F3E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pip</w:t>
      </w:r>
      <w:r w:rsidRPr="00664FBB">
        <w:rPr>
          <w:rFonts w:cs="Times New Roman"/>
          <w:lang w:val="ru-RU"/>
        </w:rPr>
        <w:t xml:space="preserve"> и модуль </w:t>
      </w:r>
      <w:proofErr w:type="spellStart"/>
      <w:r w:rsidRPr="00664FBB">
        <w:rPr>
          <w:rFonts w:cs="Times New Roman"/>
        </w:rPr>
        <w:t>venv</w:t>
      </w:r>
      <w:proofErr w:type="spellEnd"/>
      <w:r w:rsidRPr="00664FBB">
        <w:rPr>
          <w:rFonts w:cs="Times New Roman"/>
          <w:lang w:val="ru-RU"/>
        </w:rPr>
        <w:t xml:space="preserve"> для создания изоли</w:t>
      </w:r>
      <w:r w:rsidRPr="00664FBB">
        <w:rPr>
          <w:rFonts w:cs="Times New Roman"/>
          <w:lang w:val="ru-RU"/>
        </w:rPr>
        <w:t xml:space="preserve">рованного окружения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.</w:t>
      </w:r>
    </w:p>
    <w:p w14:paraId="7AC79C9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Node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js</w:t>
      </w:r>
      <w:proofErr w:type="spellEnd"/>
      <w:r w:rsidRPr="00664FBB">
        <w:rPr>
          <w:rFonts w:cs="Times New Roman"/>
          <w:lang w:val="ru-RU"/>
        </w:rPr>
        <w:t xml:space="preserve">, совместимый с используемой версией 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 xml:space="preserve">. По </w:t>
      </w:r>
      <w:r w:rsidRPr="00664FBB">
        <w:rPr>
          <w:rFonts w:cs="Times New Roman"/>
        </w:rPr>
        <w:t>package</w:t>
      </w:r>
      <w:r w:rsidRPr="00664FBB">
        <w:rPr>
          <w:rFonts w:cs="Times New Roman"/>
          <w:lang w:val="ru-RU"/>
        </w:rPr>
        <w:t>-</w:t>
      </w:r>
      <w:proofErr w:type="gramStart"/>
      <w:r w:rsidRPr="00664FBB">
        <w:rPr>
          <w:rFonts w:cs="Times New Roman"/>
        </w:rPr>
        <w:t>lock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json</w:t>
      </w:r>
      <w:proofErr w:type="gramEnd"/>
      <w:r w:rsidRPr="00664FBB">
        <w:rPr>
          <w:rFonts w:cs="Times New Roman"/>
          <w:lang w:val="ru-RU"/>
        </w:rPr>
        <w:t xml:space="preserve"> 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 xml:space="preserve"> 8.0.10 требует </w:t>
      </w:r>
      <w:r w:rsidRPr="00664FBB">
        <w:rPr>
          <w:rFonts w:cs="Times New Roman"/>
        </w:rPr>
        <w:t>Node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js</w:t>
      </w:r>
      <w:proofErr w:type="spellEnd"/>
      <w:r w:rsidRPr="00664FBB">
        <w:rPr>
          <w:rFonts w:cs="Times New Roman"/>
          <w:lang w:val="ru-RU"/>
        </w:rPr>
        <w:t xml:space="preserve"> ^20.19.0 или &gt;=22.12.0; локальная проверенная версия </w:t>
      </w:r>
      <w:r w:rsidRPr="00664FBB">
        <w:rPr>
          <w:rFonts w:cs="Times New Roman"/>
        </w:rPr>
        <w:t>Node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js</w:t>
      </w:r>
      <w:proofErr w:type="spellEnd"/>
      <w:r w:rsidRPr="00664FBB">
        <w:rPr>
          <w:rFonts w:cs="Times New Roman"/>
          <w:lang w:val="ru-RU"/>
        </w:rPr>
        <w:t>: 24.13.1.</w:t>
      </w:r>
    </w:p>
    <w:p w14:paraId="56CF251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proofErr w:type="spellStart"/>
      <w:r w:rsidRPr="00664FBB">
        <w:rPr>
          <w:rFonts w:cs="Times New Roman"/>
        </w:rPr>
        <w:t>npm</w:t>
      </w:r>
      <w:proofErr w:type="spellEnd"/>
      <w:r w:rsidRPr="00664FBB">
        <w:rPr>
          <w:rFonts w:cs="Times New Roman"/>
          <w:lang w:val="ru-RU"/>
        </w:rPr>
        <w:t xml:space="preserve"> для установки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-зависимостей; локальная пр</w:t>
      </w:r>
      <w:r w:rsidRPr="00664FBB">
        <w:rPr>
          <w:rFonts w:cs="Times New Roman"/>
          <w:lang w:val="ru-RU"/>
        </w:rPr>
        <w:t xml:space="preserve">оверенная версия </w:t>
      </w:r>
      <w:proofErr w:type="spellStart"/>
      <w:r w:rsidRPr="00664FBB">
        <w:rPr>
          <w:rFonts w:cs="Times New Roman"/>
        </w:rPr>
        <w:t>npm</w:t>
      </w:r>
      <w:proofErr w:type="spellEnd"/>
      <w:r w:rsidRPr="00664FBB">
        <w:rPr>
          <w:rFonts w:cs="Times New Roman"/>
          <w:lang w:val="ru-RU"/>
        </w:rPr>
        <w:t>: 11.8.0.</w:t>
      </w:r>
    </w:p>
    <w:p w14:paraId="32744C9A" w14:textId="43844F6E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4</w:t>
      </w:r>
      <w:r w:rsidR="00266378" w:rsidRPr="00664FBB">
        <w:rPr>
          <w:rFonts w:cs="Times New Roman"/>
          <w:b/>
          <w:sz w:val="32"/>
          <w:lang w:val="ru-RU"/>
        </w:rPr>
        <w:t>. Инструкция по запуску проекта</w:t>
      </w:r>
    </w:p>
    <w:p w14:paraId="32AB79AD" w14:textId="2B846A2B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lastRenderedPageBreak/>
        <w:t>Ниже приведена последовательность запуска на новом рабочем месте</w:t>
      </w:r>
      <w:r w:rsidR="00F746ED" w:rsidRPr="00664FBB">
        <w:rPr>
          <w:rFonts w:cs="Times New Roman"/>
          <w:lang w:val="ru-RU"/>
        </w:rPr>
        <w:t>.</w:t>
      </w:r>
    </w:p>
    <w:p w14:paraId="7767B17E" w14:textId="2BBFA82F" w:rsidR="001F4B4F" w:rsidRPr="00664FBB" w:rsidRDefault="00664FBB" w:rsidP="00664FBB">
      <w:pPr>
        <w:spacing w:before="12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lang w:val="ru-RU"/>
        </w:rPr>
        <w:t>4</w:t>
      </w:r>
      <w:r w:rsidR="00266378" w:rsidRPr="00664FBB">
        <w:rPr>
          <w:rFonts w:cs="Times New Roman"/>
          <w:b/>
          <w:lang w:val="ru-RU"/>
        </w:rPr>
        <w:t>.1. Получение проекта</w:t>
      </w:r>
    </w:p>
    <w:p w14:paraId="60113232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  <w:lang w:val="ru-RU"/>
        </w:rPr>
      </w:pPr>
      <w:r w:rsidRPr="00664FBB">
        <w:rPr>
          <w:rFonts w:eastAsia="Courier New" w:cs="Times New Roman"/>
          <w:sz w:val="22"/>
        </w:rPr>
        <w:t>git</w:t>
      </w:r>
      <w:r w:rsidRPr="00664FBB">
        <w:rPr>
          <w:rFonts w:eastAsia="Courier New" w:cs="Times New Roman"/>
          <w:sz w:val="22"/>
          <w:lang w:val="ru-RU"/>
        </w:rPr>
        <w:t xml:space="preserve"> </w:t>
      </w:r>
      <w:r w:rsidRPr="00664FBB">
        <w:rPr>
          <w:rFonts w:eastAsia="Courier New" w:cs="Times New Roman"/>
          <w:sz w:val="22"/>
        </w:rPr>
        <w:t>clone</w:t>
      </w:r>
      <w:r w:rsidRPr="00664FBB">
        <w:rPr>
          <w:rFonts w:eastAsia="Courier New" w:cs="Times New Roman"/>
          <w:sz w:val="22"/>
          <w:lang w:val="ru-RU"/>
        </w:rPr>
        <w:t xml:space="preserve"> </w:t>
      </w:r>
      <w:r w:rsidRPr="00664FBB">
        <w:rPr>
          <w:rFonts w:eastAsia="Courier New" w:cs="Times New Roman"/>
          <w:sz w:val="22"/>
        </w:rPr>
        <w:t>https</w:t>
      </w:r>
      <w:r w:rsidRPr="00664FBB">
        <w:rPr>
          <w:rFonts w:eastAsia="Courier New" w:cs="Times New Roman"/>
          <w:sz w:val="22"/>
          <w:lang w:val="ru-RU"/>
        </w:rPr>
        <w:t>://</w:t>
      </w:r>
      <w:proofErr w:type="spellStart"/>
      <w:r w:rsidRPr="00664FBB">
        <w:rPr>
          <w:rFonts w:eastAsia="Courier New" w:cs="Times New Roman"/>
          <w:sz w:val="22"/>
        </w:rPr>
        <w:t>github</w:t>
      </w:r>
      <w:proofErr w:type="spellEnd"/>
      <w:r w:rsidRPr="00664FBB">
        <w:rPr>
          <w:rFonts w:eastAsia="Courier New" w:cs="Times New Roman"/>
          <w:sz w:val="22"/>
          <w:lang w:val="ru-RU"/>
        </w:rPr>
        <w:t>.</w:t>
      </w:r>
      <w:r w:rsidRPr="00664FBB">
        <w:rPr>
          <w:rFonts w:eastAsia="Courier New" w:cs="Times New Roman"/>
          <w:sz w:val="22"/>
        </w:rPr>
        <w:t>com</w:t>
      </w:r>
      <w:r w:rsidRPr="00664FBB">
        <w:rPr>
          <w:rFonts w:eastAsia="Courier New" w:cs="Times New Roman"/>
          <w:sz w:val="22"/>
          <w:lang w:val="ru-RU"/>
        </w:rPr>
        <w:t>/4</w:t>
      </w:r>
      <w:proofErr w:type="spellStart"/>
      <w:r w:rsidRPr="00664FBB">
        <w:rPr>
          <w:rFonts w:eastAsia="Courier New" w:cs="Times New Roman"/>
          <w:sz w:val="22"/>
        </w:rPr>
        <w:t>ertopolohh</w:t>
      </w:r>
      <w:proofErr w:type="spellEnd"/>
      <w:r w:rsidRPr="00664FBB">
        <w:rPr>
          <w:rFonts w:eastAsia="Courier New" w:cs="Times New Roman"/>
          <w:sz w:val="22"/>
          <w:lang w:val="ru-RU"/>
        </w:rPr>
        <w:t>/</w:t>
      </w:r>
      <w:proofErr w:type="spellStart"/>
      <w:r w:rsidRPr="00664FBB">
        <w:rPr>
          <w:rFonts w:eastAsia="Courier New" w:cs="Times New Roman"/>
          <w:sz w:val="22"/>
        </w:rPr>
        <w:t>maximaster</w:t>
      </w:r>
      <w:proofErr w:type="spellEnd"/>
      <w:r w:rsidRPr="00664FBB">
        <w:rPr>
          <w:rFonts w:eastAsia="Courier New" w:cs="Times New Roman"/>
          <w:sz w:val="22"/>
          <w:lang w:val="ru-RU"/>
        </w:rPr>
        <w:t>-</w:t>
      </w:r>
      <w:r w:rsidRPr="00664FBB">
        <w:rPr>
          <w:rFonts w:eastAsia="Courier New" w:cs="Times New Roman"/>
          <w:sz w:val="22"/>
        </w:rPr>
        <w:t>practice</w:t>
      </w:r>
      <w:r w:rsidRPr="00664FBB">
        <w:rPr>
          <w:rFonts w:eastAsia="Courier New" w:cs="Times New Roman"/>
          <w:sz w:val="22"/>
          <w:lang w:val="ru-RU"/>
        </w:rPr>
        <w:t>-2.</w:t>
      </w:r>
      <w:r w:rsidRPr="00664FBB">
        <w:rPr>
          <w:rFonts w:eastAsia="Courier New" w:cs="Times New Roman"/>
          <w:sz w:val="22"/>
        </w:rPr>
        <w:t>git</w:t>
      </w:r>
    </w:p>
    <w:p w14:paraId="0EBF9916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cd maximaster-practice-2</w:t>
      </w:r>
    </w:p>
    <w:p w14:paraId="67608A33" w14:textId="77777777" w:rsidR="001F4B4F" w:rsidRPr="00664FBB" w:rsidRDefault="001F4B4F" w:rsidP="00664FBB">
      <w:pPr>
        <w:spacing w:line="360" w:lineRule="auto"/>
        <w:rPr>
          <w:rFonts w:cs="Times New Roman"/>
        </w:rPr>
      </w:pPr>
    </w:p>
    <w:p w14:paraId="7DA2C2FB" w14:textId="15D01E2A" w:rsidR="001F4B4F" w:rsidRPr="00664FBB" w:rsidRDefault="00664FBB" w:rsidP="00664FBB">
      <w:pPr>
        <w:spacing w:before="120" w:after="120" w:line="360" w:lineRule="auto"/>
        <w:rPr>
          <w:rFonts w:cs="Times New Roman"/>
        </w:rPr>
      </w:pPr>
      <w:r w:rsidRPr="00664FBB">
        <w:rPr>
          <w:rFonts w:cs="Times New Roman"/>
          <w:b/>
          <w:lang w:val="ru-RU"/>
        </w:rPr>
        <w:t>4</w:t>
      </w:r>
      <w:r w:rsidR="00266378" w:rsidRPr="00664FBB">
        <w:rPr>
          <w:rFonts w:cs="Times New Roman"/>
          <w:b/>
        </w:rPr>
        <w:t>.2. Запуск backend</w:t>
      </w:r>
    </w:p>
    <w:p w14:paraId="681F0C12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cd backend</w:t>
      </w:r>
    </w:p>
    <w:p w14:paraId="0A1EF62B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python -m venv .venv</w:t>
      </w:r>
    </w:p>
    <w:p w14:paraId="60D68B1D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.\.venv\Scripts\Activate.ps1</w:t>
      </w:r>
    </w:p>
    <w:p w14:paraId="21A3B9EB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pip install Django djangorestframework Pillow</w:t>
      </w:r>
    </w:p>
    <w:p w14:paraId="212032CE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python manage.py migrate</w:t>
      </w:r>
    </w:p>
    <w:p w14:paraId="6B49D8C8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python manage.p</w:t>
      </w:r>
      <w:r w:rsidRPr="00664FBB">
        <w:rPr>
          <w:rFonts w:eastAsia="Courier New" w:cs="Times New Roman"/>
          <w:sz w:val="22"/>
        </w:rPr>
        <w:t>y runserver</w:t>
      </w:r>
    </w:p>
    <w:p w14:paraId="0B0E6998" w14:textId="77777777" w:rsidR="001F4B4F" w:rsidRPr="00664FBB" w:rsidRDefault="001F4B4F" w:rsidP="00664FBB">
      <w:pPr>
        <w:spacing w:line="360" w:lineRule="auto"/>
        <w:rPr>
          <w:rFonts w:cs="Times New Roman"/>
        </w:rPr>
      </w:pPr>
    </w:p>
    <w:p w14:paraId="42F5A64A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</w:rPr>
        <w:t>После запуска backend доступен по адресу http://127.0.0.1:8000/. API</w:t>
      </w:r>
      <w:r w:rsidRPr="00664FBB">
        <w:rPr>
          <w:rFonts w:cs="Times New Roman"/>
          <w:lang w:val="ru-RU"/>
        </w:rPr>
        <w:t xml:space="preserve"> списка товаров доступен по адресу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>://127.0.0.1:8000/</w:t>
      </w:r>
      <w:proofErr w:type="spellStart"/>
      <w:r w:rsidRPr="00664FBB">
        <w:rPr>
          <w:rFonts w:cs="Times New Roman"/>
        </w:rPr>
        <w:t>api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 xml:space="preserve">/, детальная карточка товара - по адресу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>://127.0.0.1:8000/</w:t>
      </w:r>
      <w:proofErr w:type="spellStart"/>
      <w:r w:rsidRPr="00664FBB">
        <w:rPr>
          <w:rFonts w:cs="Times New Roman"/>
        </w:rPr>
        <w:t>api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/{</w:t>
      </w:r>
      <w:r w:rsidRPr="00664FBB">
        <w:rPr>
          <w:rFonts w:cs="Times New Roman"/>
        </w:rPr>
        <w:t>id</w:t>
      </w:r>
      <w:r w:rsidRPr="00664FBB">
        <w:rPr>
          <w:rFonts w:cs="Times New Roman"/>
          <w:lang w:val="ru-RU"/>
        </w:rPr>
        <w:t>}/, административная панель</w:t>
      </w:r>
      <w:r w:rsidRPr="00664FBB">
        <w:rPr>
          <w:rFonts w:cs="Times New Roman"/>
          <w:lang w:val="ru-RU"/>
        </w:rPr>
        <w:t xml:space="preserve"> - по адресу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>://127.0.0.1:8000/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>/.</w:t>
      </w:r>
    </w:p>
    <w:p w14:paraId="64F935F4" w14:textId="6E8CACB8" w:rsidR="001F4B4F" w:rsidRPr="00664FBB" w:rsidRDefault="00664FBB" w:rsidP="00664FBB">
      <w:pPr>
        <w:spacing w:before="12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lang w:val="ru-RU"/>
        </w:rPr>
        <w:t>4</w:t>
      </w:r>
      <w:r w:rsidR="00266378" w:rsidRPr="00664FBB">
        <w:rPr>
          <w:rFonts w:cs="Times New Roman"/>
          <w:b/>
          <w:lang w:val="ru-RU"/>
        </w:rPr>
        <w:t xml:space="preserve">.3. Запуск </w:t>
      </w:r>
      <w:r w:rsidR="00266378" w:rsidRPr="00664FBB">
        <w:rPr>
          <w:rFonts w:cs="Times New Roman"/>
          <w:b/>
        </w:rPr>
        <w:t>frontend</w:t>
      </w:r>
    </w:p>
    <w:p w14:paraId="4797C003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 xml:space="preserve"> запускается во втором терминале из корня проекта.</w:t>
      </w:r>
    </w:p>
    <w:p w14:paraId="23ADFBEC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cd frontend</w:t>
      </w:r>
    </w:p>
    <w:p w14:paraId="64A6557D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npm ci</w:t>
      </w:r>
    </w:p>
    <w:p w14:paraId="5C2A848F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npm run dev</w:t>
      </w:r>
    </w:p>
    <w:p w14:paraId="662C4E38" w14:textId="77777777" w:rsidR="001F4B4F" w:rsidRPr="00664FBB" w:rsidRDefault="001F4B4F" w:rsidP="00664FBB">
      <w:pPr>
        <w:spacing w:line="360" w:lineRule="auto"/>
        <w:rPr>
          <w:rFonts w:cs="Times New Roman"/>
        </w:rPr>
      </w:pPr>
    </w:p>
    <w:p w14:paraId="4CC1A63D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 xml:space="preserve"> сообщает адрес </w:t>
      </w:r>
      <w:r w:rsidRPr="00664FBB">
        <w:rPr>
          <w:rFonts w:cs="Times New Roman"/>
        </w:rPr>
        <w:t>dev</w:t>
      </w:r>
      <w:r w:rsidRPr="00664FBB">
        <w:rPr>
          <w:rFonts w:cs="Times New Roman"/>
          <w:lang w:val="ru-RU"/>
        </w:rPr>
        <w:t xml:space="preserve">-сервера в консоли. Обычно приложение доступно по адресу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 xml:space="preserve">://127.0.0.1:5173/. В файле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ts</w:t>
      </w:r>
      <w:proofErr w:type="spellEnd"/>
      <w:r w:rsidRPr="00664FBB">
        <w:rPr>
          <w:rFonts w:cs="Times New Roman"/>
          <w:lang w:val="ru-RU"/>
        </w:rPr>
        <w:t xml:space="preserve"> настроено </w:t>
      </w:r>
      <w:proofErr w:type="spellStart"/>
      <w:r w:rsidRPr="00664FBB">
        <w:rPr>
          <w:rFonts w:cs="Times New Roman"/>
          <w:lang w:val="ru-RU"/>
        </w:rPr>
        <w:t>проксирование</w:t>
      </w:r>
      <w:proofErr w:type="spellEnd"/>
      <w:r w:rsidRPr="00664FBB">
        <w:rPr>
          <w:rFonts w:cs="Times New Roman"/>
          <w:lang w:val="ru-RU"/>
        </w:rPr>
        <w:t xml:space="preserve"> запросов /</w:t>
      </w:r>
      <w:proofErr w:type="spellStart"/>
      <w:r w:rsidRPr="00664FBB">
        <w:rPr>
          <w:rFonts w:cs="Times New Roman"/>
        </w:rPr>
        <w:t>api</w:t>
      </w:r>
      <w:proofErr w:type="spellEnd"/>
      <w:r w:rsidRPr="00664FBB">
        <w:rPr>
          <w:rFonts w:cs="Times New Roman"/>
          <w:lang w:val="ru-RU"/>
        </w:rPr>
        <w:t xml:space="preserve"> и /</w:t>
      </w:r>
      <w:r w:rsidRPr="00664FBB">
        <w:rPr>
          <w:rFonts w:cs="Times New Roman"/>
        </w:rPr>
        <w:t>media</w:t>
      </w:r>
      <w:r w:rsidRPr="00664FBB">
        <w:rPr>
          <w:rFonts w:cs="Times New Roman"/>
          <w:lang w:val="ru-RU"/>
        </w:rPr>
        <w:t xml:space="preserve"> на </w:t>
      </w:r>
      <w:r w:rsidRPr="00664FBB">
        <w:rPr>
          <w:rFonts w:cs="Times New Roman"/>
        </w:rPr>
        <w:t>http</w:t>
      </w:r>
      <w:r w:rsidRPr="00664FBB">
        <w:rPr>
          <w:rFonts w:cs="Times New Roman"/>
          <w:lang w:val="ru-RU"/>
        </w:rPr>
        <w:t>://127.0.0.1:8000.</w:t>
      </w:r>
    </w:p>
    <w:p w14:paraId="3C136194" w14:textId="7A5D8D7B" w:rsidR="001F4B4F" w:rsidRPr="00664FBB" w:rsidRDefault="00664FBB" w:rsidP="00664FBB">
      <w:pPr>
        <w:spacing w:before="120" w:after="120" w:line="360" w:lineRule="auto"/>
        <w:rPr>
          <w:rFonts w:cs="Times New Roman"/>
        </w:rPr>
      </w:pPr>
      <w:r w:rsidRPr="00664FBB">
        <w:rPr>
          <w:rFonts w:cs="Times New Roman"/>
          <w:b/>
          <w:lang w:val="ru-RU"/>
        </w:rPr>
        <w:lastRenderedPageBreak/>
        <w:t>4</w:t>
      </w:r>
      <w:r w:rsidR="00266378" w:rsidRPr="00664FBB">
        <w:rPr>
          <w:rFonts w:cs="Times New Roman"/>
          <w:b/>
        </w:rPr>
        <w:t xml:space="preserve">.4. </w:t>
      </w:r>
      <w:proofErr w:type="spellStart"/>
      <w:r w:rsidR="00266378" w:rsidRPr="00664FBB">
        <w:rPr>
          <w:rFonts w:cs="Times New Roman"/>
          <w:b/>
        </w:rPr>
        <w:t>Сборка</w:t>
      </w:r>
      <w:proofErr w:type="spellEnd"/>
      <w:r w:rsidR="00266378" w:rsidRPr="00664FBB">
        <w:rPr>
          <w:rFonts w:cs="Times New Roman"/>
          <w:b/>
        </w:rPr>
        <w:t xml:space="preserve"> и </w:t>
      </w:r>
      <w:proofErr w:type="spellStart"/>
      <w:r w:rsidR="00266378" w:rsidRPr="00664FBB">
        <w:rPr>
          <w:rFonts w:cs="Times New Roman"/>
          <w:b/>
        </w:rPr>
        <w:t>проверка</w:t>
      </w:r>
      <w:proofErr w:type="spellEnd"/>
    </w:p>
    <w:p w14:paraId="4E93486D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cd frontend</w:t>
      </w:r>
    </w:p>
    <w:p w14:paraId="034E5964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npm run build</w:t>
      </w:r>
    </w:p>
    <w:p w14:paraId="6FC7F1FF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npm run lint</w:t>
      </w:r>
    </w:p>
    <w:p w14:paraId="649BA4F8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  <w:lang w:val="ru-RU"/>
        </w:rPr>
      </w:pPr>
      <w:proofErr w:type="spellStart"/>
      <w:r w:rsidRPr="00664FBB">
        <w:rPr>
          <w:rFonts w:eastAsia="Courier New" w:cs="Times New Roman"/>
          <w:sz w:val="22"/>
        </w:rPr>
        <w:t>npm</w:t>
      </w:r>
      <w:proofErr w:type="spellEnd"/>
      <w:r w:rsidRPr="00664FBB">
        <w:rPr>
          <w:rFonts w:eastAsia="Courier New" w:cs="Times New Roman"/>
          <w:sz w:val="22"/>
          <w:lang w:val="ru-RU"/>
        </w:rPr>
        <w:t xml:space="preserve"> </w:t>
      </w:r>
      <w:r w:rsidRPr="00664FBB">
        <w:rPr>
          <w:rFonts w:eastAsia="Courier New" w:cs="Times New Roman"/>
          <w:sz w:val="22"/>
        </w:rPr>
        <w:t>run</w:t>
      </w:r>
      <w:r w:rsidRPr="00664FBB">
        <w:rPr>
          <w:rFonts w:eastAsia="Courier New" w:cs="Times New Roman"/>
          <w:sz w:val="22"/>
          <w:lang w:val="ru-RU"/>
        </w:rPr>
        <w:t xml:space="preserve"> </w:t>
      </w:r>
      <w:proofErr w:type="gramStart"/>
      <w:r w:rsidRPr="00664FBB">
        <w:rPr>
          <w:rFonts w:eastAsia="Courier New" w:cs="Times New Roman"/>
          <w:sz w:val="22"/>
        </w:rPr>
        <w:t>test</w:t>
      </w:r>
      <w:r w:rsidRPr="00664FBB">
        <w:rPr>
          <w:rFonts w:eastAsia="Courier New" w:cs="Times New Roman"/>
          <w:sz w:val="22"/>
          <w:lang w:val="ru-RU"/>
        </w:rPr>
        <w:t>:</w:t>
      </w:r>
      <w:r w:rsidRPr="00664FBB">
        <w:rPr>
          <w:rFonts w:eastAsia="Courier New" w:cs="Times New Roman"/>
          <w:sz w:val="22"/>
        </w:rPr>
        <w:t>run</w:t>
      </w:r>
      <w:proofErr w:type="gramEnd"/>
    </w:p>
    <w:p w14:paraId="4214AD10" w14:textId="77777777" w:rsidR="001F4B4F" w:rsidRPr="00664FBB" w:rsidRDefault="001F4B4F" w:rsidP="00664FBB">
      <w:pPr>
        <w:spacing w:line="360" w:lineRule="auto"/>
        <w:rPr>
          <w:rFonts w:cs="Times New Roman"/>
          <w:lang w:val="ru-RU"/>
        </w:rPr>
      </w:pPr>
    </w:p>
    <w:p w14:paraId="2E401907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Для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-тестов используется стандартная ком</w:t>
      </w:r>
      <w:r w:rsidRPr="00664FBB">
        <w:rPr>
          <w:rFonts w:cs="Times New Roman"/>
          <w:lang w:val="ru-RU"/>
        </w:rPr>
        <w:t xml:space="preserve">анда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из каталога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.</w:t>
      </w:r>
    </w:p>
    <w:p w14:paraId="6C0CEFB1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cd backend</w:t>
      </w:r>
    </w:p>
    <w:p w14:paraId="47544473" w14:textId="77777777" w:rsidR="001F4B4F" w:rsidRPr="00664FBB" w:rsidRDefault="00266378" w:rsidP="00664FBB">
      <w:pPr>
        <w:shd w:val="clear" w:color="auto" w:fill="F2F2F2"/>
        <w:spacing w:after="0" w:line="360" w:lineRule="auto"/>
        <w:ind w:left="425"/>
        <w:rPr>
          <w:rFonts w:cs="Times New Roman"/>
        </w:rPr>
      </w:pPr>
      <w:r w:rsidRPr="00664FBB">
        <w:rPr>
          <w:rFonts w:eastAsia="Courier New" w:cs="Times New Roman"/>
          <w:sz w:val="22"/>
        </w:rPr>
        <w:t>python manage.py test</w:t>
      </w:r>
    </w:p>
    <w:p w14:paraId="06D2C008" w14:textId="77777777" w:rsidR="001F4B4F" w:rsidRPr="00664FBB" w:rsidRDefault="001F4B4F" w:rsidP="00664FBB">
      <w:pPr>
        <w:spacing w:line="360" w:lineRule="auto"/>
        <w:rPr>
          <w:rFonts w:cs="Times New Roman"/>
        </w:rPr>
      </w:pPr>
    </w:p>
    <w:p w14:paraId="14E081BC" w14:textId="73C89992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5</w:t>
      </w:r>
      <w:r w:rsidR="00266378" w:rsidRPr="00664FBB">
        <w:rPr>
          <w:rFonts w:cs="Times New Roman"/>
          <w:b/>
          <w:sz w:val="32"/>
          <w:lang w:val="ru-RU"/>
        </w:rPr>
        <w:t>. Структура проекта</w:t>
      </w:r>
    </w:p>
    <w:p w14:paraId="03DDCB7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README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md</w:t>
      </w:r>
      <w:r w:rsidRPr="00664FBB">
        <w:rPr>
          <w:rFonts w:cs="Times New Roman"/>
          <w:lang w:val="ru-RU"/>
        </w:rPr>
        <w:t xml:space="preserve"> - основное описание проекта, стек технологий, инструкция запуска и сведения о тестовых данных.</w:t>
      </w:r>
    </w:p>
    <w:p w14:paraId="6ED33040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 xml:space="preserve">/ - серверная часть на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: управление проектом, настройки, маршруты, приложение 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, миграции и медиафайлы.</w:t>
      </w:r>
    </w:p>
    <w:p w14:paraId="36EF04E8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manage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 xml:space="preserve"> - стандартная </w:t>
      </w:r>
      <w:r w:rsidRPr="00664FBB">
        <w:rPr>
          <w:rFonts w:cs="Times New Roman"/>
          <w:lang w:val="ru-RU"/>
        </w:rPr>
        <w:t xml:space="preserve">точка входа для административных команд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>.</w:t>
      </w:r>
    </w:p>
    <w:p w14:paraId="0A9C034A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 xml:space="preserve">• backend/config/settings.py - </w:t>
      </w:r>
      <w:proofErr w:type="spellStart"/>
      <w:r w:rsidRPr="00664FBB">
        <w:rPr>
          <w:rFonts w:cs="Times New Roman"/>
        </w:rPr>
        <w:t>основные</w:t>
      </w:r>
      <w:proofErr w:type="spellEnd"/>
      <w:r w:rsidRPr="00664FBB">
        <w:rPr>
          <w:rFonts w:cs="Times New Roman"/>
        </w:rPr>
        <w:t xml:space="preserve"> настройки Django, включая INSTALLED_APPS, SQLite, MEDIA_URL и MEDIA_ROOT.</w:t>
      </w:r>
    </w:p>
    <w:p w14:paraId="1E36DA8B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urls</w:t>
      </w:r>
      <w:proofErr w:type="spellEnd"/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 xml:space="preserve"> - подключение административной панели и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>-маршрутов.</w:t>
      </w:r>
    </w:p>
    <w:p w14:paraId="396AC3DD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 xml:space="preserve"> - </w:t>
      </w:r>
      <w:proofErr w:type="spellStart"/>
      <w:r w:rsidRPr="00664FBB">
        <w:rPr>
          <w:rFonts w:cs="Times New Roman"/>
          <w:lang w:val="ru-RU"/>
        </w:rPr>
        <w:t>кастомный</w:t>
      </w:r>
      <w:proofErr w:type="spellEnd"/>
      <w:r w:rsidRPr="00664FBB">
        <w:rPr>
          <w:rFonts w:cs="Times New Roman"/>
          <w:lang w:val="ru-RU"/>
        </w:rPr>
        <w:t xml:space="preserve"> открытый </w:t>
      </w:r>
      <w:proofErr w:type="spellStart"/>
      <w:r w:rsidRPr="00664FBB">
        <w:rPr>
          <w:rFonts w:cs="Times New Roman"/>
        </w:rPr>
        <w:t>AdminSite</w:t>
      </w:r>
      <w:proofErr w:type="spellEnd"/>
      <w:r w:rsidRPr="00664FBB">
        <w:rPr>
          <w:rFonts w:cs="Times New Roman"/>
          <w:lang w:val="ru-RU"/>
        </w:rPr>
        <w:t>, используемый проектом.</w:t>
      </w:r>
    </w:p>
    <w:p w14:paraId="4FE8C60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lastRenderedPageBreak/>
        <w:t xml:space="preserve">• backend/products/models.py - </w:t>
      </w:r>
      <w:proofErr w:type="spellStart"/>
      <w:r w:rsidRPr="00664FBB">
        <w:rPr>
          <w:rFonts w:cs="Times New Roman"/>
        </w:rPr>
        <w:t>модели</w:t>
      </w:r>
      <w:proofErr w:type="spellEnd"/>
      <w:r w:rsidRPr="00664FBB">
        <w:rPr>
          <w:rFonts w:cs="Times New Roman"/>
        </w:rPr>
        <w:t xml:space="preserve"> Product, ProductImage и ProductCharacteristic.</w:t>
      </w:r>
    </w:p>
    <w:p w14:paraId="3002FFF2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serializers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 xml:space="preserve"> - </w:t>
      </w:r>
      <w:proofErr w:type="spellStart"/>
      <w:r w:rsidRPr="00664FBB">
        <w:rPr>
          <w:rFonts w:cs="Times New Roman"/>
          <w:lang w:val="ru-RU"/>
        </w:rPr>
        <w:t>сериализаторы</w:t>
      </w:r>
      <w:proofErr w:type="spellEnd"/>
      <w:r w:rsidRPr="00664FBB">
        <w:rPr>
          <w:rFonts w:cs="Times New Roman"/>
          <w:lang w:val="ru-RU"/>
        </w:rPr>
        <w:t xml:space="preserve"> списка товаров, детальной карточки, изобра</w:t>
      </w:r>
      <w:r w:rsidRPr="00664FBB">
        <w:rPr>
          <w:rFonts w:cs="Times New Roman"/>
          <w:lang w:val="ru-RU"/>
        </w:rPr>
        <w:t>жений и характеристик.</w:t>
      </w:r>
    </w:p>
    <w:p w14:paraId="7E21C03A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>• backend/products/views.py и backend/products/urls.py - обработчики и маршруты API товаров.</w:t>
      </w:r>
    </w:p>
    <w:p w14:paraId="6FD85EB0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tests</w:t>
      </w:r>
      <w:r w:rsidRPr="00664FBB">
        <w:rPr>
          <w:rFonts w:cs="Times New Roman"/>
          <w:lang w:val="ru-RU"/>
        </w:rPr>
        <w:t xml:space="preserve">/ - тесты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 xml:space="preserve"> и административной панели.</w:t>
      </w:r>
    </w:p>
    <w:p w14:paraId="5AB57C3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media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 xml:space="preserve">/ - медиафайлы изображений товаров для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.</w:t>
      </w:r>
    </w:p>
    <w:p w14:paraId="7F6C75E4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 xml:space="preserve">/ - клиентская часть на </w:t>
      </w:r>
      <w:r w:rsidRPr="00664FBB">
        <w:rPr>
          <w:rFonts w:cs="Times New Roman"/>
        </w:rPr>
        <w:t>React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TypeScript</w:t>
      </w:r>
      <w:r w:rsidRPr="00664FBB">
        <w:rPr>
          <w:rFonts w:cs="Times New Roman"/>
          <w:lang w:val="ru-RU"/>
        </w:rPr>
        <w:t xml:space="preserve"> и 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>.</w:t>
      </w:r>
    </w:p>
    <w:p w14:paraId="7EF3B970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package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json</w:t>
      </w:r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package</w:t>
      </w:r>
      <w:r w:rsidRPr="00664FBB">
        <w:rPr>
          <w:rFonts w:cs="Times New Roman"/>
          <w:lang w:val="ru-RU"/>
        </w:rPr>
        <w:t>-</w:t>
      </w:r>
      <w:r w:rsidRPr="00664FBB">
        <w:rPr>
          <w:rFonts w:cs="Times New Roman"/>
        </w:rPr>
        <w:t>lock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json</w:t>
      </w:r>
      <w:r w:rsidRPr="00664FBB">
        <w:rPr>
          <w:rFonts w:cs="Times New Roman"/>
          <w:lang w:val="ru-RU"/>
        </w:rPr>
        <w:t xml:space="preserve"> - скрипты, зависимости и зафиксированное дерево </w:t>
      </w:r>
      <w:proofErr w:type="spellStart"/>
      <w:r w:rsidRPr="00664FBB">
        <w:rPr>
          <w:rFonts w:cs="Times New Roman"/>
        </w:rPr>
        <w:t>npm</w:t>
      </w:r>
      <w:proofErr w:type="spellEnd"/>
      <w:r w:rsidRPr="00664FBB">
        <w:rPr>
          <w:rFonts w:cs="Times New Roman"/>
          <w:lang w:val="ru-RU"/>
        </w:rPr>
        <w:t>-пакетов.</w:t>
      </w:r>
    </w:p>
    <w:p w14:paraId="671E0994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ts</w:t>
      </w:r>
      <w:proofErr w:type="spellEnd"/>
      <w:r w:rsidRPr="00664FBB">
        <w:rPr>
          <w:rFonts w:cs="Times New Roman"/>
          <w:lang w:val="ru-RU"/>
        </w:rPr>
        <w:t xml:space="preserve"> - конфигурация </w:t>
      </w:r>
      <w:proofErr w:type="spellStart"/>
      <w:r w:rsidRPr="00664FBB">
        <w:rPr>
          <w:rFonts w:cs="Times New Roman"/>
        </w:rPr>
        <w:t>Vite</w:t>
      </w:r>
      <w:proofErr w:type="spellEnd"/>
      <w:r w:rsidRPr="00664FBB">
        <w:rPr>
          <w:rFonts w:cs="Times New Roman"/>
          <w:lang w:val="ru-RU"/>
        </w:rPr>
        <w:t xml:space="preserve">, тестовой среды и прокси до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.</w:t>
      </w:r>
    </w:p>
    <w:p w14:paraId="06625167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App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tsx</w:t>
      </w:r>
      <w:proofErr w:type="spellEnd"/>
      <w:r w:rsidRPr="00664FBB">
        <w:rPr>
          <w:rFonts w:cs="Times New Roman"/>
          <w:lang w:val="ru-RU"/>
        </w:rPr>
        <w:t xml:space="preserve"> - маршруты клиентского приложения.</w:t>
      </w:r>
    </w:p>
    <w:p w14:paraId="04D99FB5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pages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CatalogPage</w:t>
      </w:r>
      <w:proofErr w:type="spellEnd"/>
      <w:r w:rsidRPr="00664FBB">
        <w:rPr>
          <w:rFonts w:cs="Times New Roman"/>
          <w:lang w:val="ru-RU"/>
        </w:rPr>
        <w:t>/ - страница каталога, фильтры сортировки и карточки товаров.</w:t>
      </w:r>
    </w:p>
    <w:p w14:paraId="2BD09A94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pages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ProductPage</w:t>
      </w:r>
      <w:proofErr w:type="spellEnd"/>
      <w:r w:rsidRPr="00664FBB">
        <w:rPr>
          <w:rFonts w:cs="Times New Roman"/>
          <w:lang w:val="ru-RU"/>
        </w:rPr>
        <w:t>/ - страница детальной карточки товара, базовая информация, галерея и хар</w:t>
      </w:r>
      <w:r w:rsidRPr="00664FBB">
        <w:rPr>
          <w:rFonts w:cs="Times New Roman"/>
          <w:lang w:val="ru-RU"/>
        </w:rPr>
        <w:t>актеристики.</w:t>
      </w:r>
    </w:p>
    <w:p w14:paraId="7CC6DF9A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components</w:t>
      </w:r>
      <w:r w:rsidRPr="00664FBB">
        <w:rPr>
          <w:rFonts w:cs="Times New Roman"/>
          <w:lang w:val="ru-RU"/>
        </w:rPr>
        <w:t xml:space="preserve">/ - </w:t>
      </w:r>
      <w:proofErr w:type="spellStart"/>
      <w:r w:rsidRPr="00664FBB">
        <w:rPr>
          <w:rFonts w:cs="Times New Roman"/>
          <w:lang w:val="ru-RU"/>
        </w:rPr>
        <w:t>переиспользуемые</w:t>
      </w:r>
      <w:proofErr w:type="spellEnd"/>
      <w:r w:rsidRPr="00664FBB">
        <w:rPr>
          <w:rFonts w:cs="Times New Roman"/>
          <w:lang w:val="ru-RU"/>
        </w:rPr>
        <w:t xml:space="preserve"> компоненты кнопок и подвала страницы.</w:t>
      </w:r>
    </w:p>
    <w:p w14:paraId="747D0DDB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</w:rPr>
      </w:pPr>
      <w:r w:rsidRPr="00664FBB">
        <w:rPr>
          <w:rFonts w:cs="Times New Roman"/>
        </w:rPr>
        <w:t>• frontend/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</w:rPr>
        <w:t xml:space="preserve">/assets/ - </w:t>
      </w:r>
      <w:proofErr w:type="spellStart"/>
      <w:r w:rsidRPr="00664FBB">
        <w:rPr>
          <w:rFonts w:cs="Times New Roman"/>
        </w:rPr>
        <w:t>изображения</w:t>
      </w:r>
      <w:proofErr w:type="spellEnd"/>
      <w:r w:rsidRPr="00664FBB">
        <w:rPr>
          <w:rFonts w:cs="Times New Roman"/>
        </w:rPr>
        <w:t xml:space="preserve"> и SVG-иконки frontend.</w:t>
      </w:r>
    </w:p>
    <w:p w14:paraId="7C896E9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</w:t>
      </w:r>
      <w:r w:rsidRPr="00664FBB">
        <w:rPr>
          <w:rFonts w:cs="Times New Roman"/>
        </w:rPr>
        <w:t>docs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test</w:t>
      </w:r>
      <w:r w:rsidRPr="00664FBB">
        <w:rPr>
          <w:rFonts w:cs="Times New Roman"/>
          <w:lang w:val="ru-RU"/>
        </w:rPr>
        <w:t>-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.</w:t>
      </w:r>
      <w:r w:rsidRPr="00664FBB">
        <w:rPr>
          <w:rFonts w:cs="Times New Roman"/>
        </w:rPr>
        <w:t>txt</w:t>
      </w:r>
      <w:r w:rsidRPr="00664FBB">
        <w:rPr>
          <w:rFonts w:cs="Times New Roman"/>
          <w:lang w:val="ru-RU"/>
        </w:rPr>
        <w:t xml:space="preserve"> - тестовые данные для ручного заполнения административной панели.</w:t>
      </w:r>
    </w:p>
    <w:p w14:paraId="3F645D37" w14:textId="4A301634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6</w:t>
      </w:r>
      <w:r w:rsidR="00266378" w:rsidRPr="00664FBB">
        <w:rPr>
          <w:rFonts w:cs="Times New Roman"/>
          <w:b/>
          <w:sz w:val="32"/>
          <w:lang w:val="ru-RU"/>
        </w:rPr>
        <w:t>. Функц</w:t>
      </w:r>
      <w:r w:rsidR="00266378" w:rsidRPr="00664FBB">
        <w:rPr>
          <w:rFonts w:cs="Times New Roman"/>
          <w:b/>
          <w:sz w:val="32"/>
          <w:lang w:val="ru-RU"/>
        </w:rPr>
        <w:t>ионал пользовательского интерфейса</w:t>
      </w:r>
    </w:p>
    <w:p w14:paraId="0858D00A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lastRenderedPageBreak/>
        <w:t xml:space="preserve">Пользовательский интерфейс реализован как </w:t>
      </w:r>
      <w:r w:rsidRPr="00664FBB">
        <w:rPr>
          <w:rFonts w:cs="Times New Roman"/>
        </w:rPr>
        <w:t>SPA</w:t>
      </w:r>
      <w:r w:rsidRPr="00664FBB">
        <w:rPr>
          <w:rFonts w:cs="Times New Roman"/>
          <w:lang w:val="ru-RU"/>
        </w:rPr>
        <w:t xml:space="preserve">-приложение с маршрутизацией </w:t>
      </w:r>
      <w:r w:rsidRPr="00664FBB">
        <w:rPr>
          <w:rFonts w:cs="Times New Roman"/>
        </w:rPr>
        <w:t>React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Router</w:t>
      </w:r>
      <w:r w:rsidRPr="00664FBB">
        <w:rPr>
          <w:rFonts w:cs="Times New Roman"/>
          <w:lang w:val="ru-RU"/>
        </w:rPr>
        <w:t xml:space="preserve">. В файле </w:t>
      </w:r>
      <w:r w:rsidRPr="00664FBB">
        <w:rPr>
          <w:rFonts w:cs="Times New Roman"/>
        </w:rPr>
        <w:t>frontend</w:t>
      </w:r>
      <w:r w:rsidRPr="00664FBB">
        <w:rPr>
          <w:rFonts w:cs="Times New Roman"/>
          <w:lang w:val="ru-RU"/>
        </w:rPr>
        <w:t>/</w:t>
      </w:r>
      <w:proofErr w:type="spellStart"/>
      <w:r w:rsidRPr="00664FBB">
        <w:rPr>
          <w:rFonts w:cs="Times New Roman"/>
        </w:rPr>
        <w:t>src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App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tsx</w:t>
      </w:r>
      <w:proofErr w:type="spellEnd"/>
      <w:r w:rsidRPr="00664FBB">
        <w:rPr>
          <w:rFonts w:cs="Times New Roman"/>
          <w:lang w:val="ru-RU"/>
        </w:rPr>
        <w:t xml:space="preserve"> определены маршруты / для каталога, 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/:</w:t>
      </w:r>
      <w:r w:rsidRPr="00664FBB">
        <w:rPr>
          <w:rFonts w:cs="Times New Roman"/>
        </w:rPr>
        <w:t>id</w:t>
      </w:r>
      <w:r w:rsidRPr="00664FBB">
        <w:rPr>
          <w:rFonts w:cs="Times New Roman"/>
          <w:lang w:val="ru-RU"/>
        </w:rPr>
        <w:t xml:space="preserve"> для детальной страницы товара и перенаправление неизве</w:t>
      </w:r>
      <w:r w:rsidRPr="00664FBB">
        <w:rPr>
          <w:rFonts w:cs="Times New Roman"/>
          <w:lang w:val="ru-RU"/>
        </w:rPr>
        <w:t>стных маршрутов на главную страницу.</w:t>
      </w:r>
    </w:p>
    <w:p w14:paraId="5231C6EE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Просмотр каталога товаров, загружаемого запросом </w:t>
      </w:r>
      <w:r w:rsidRPr="00664FBB">
        <w:rPr>
          <w:rFonts w:cs="Times New Roman"/>
        </w:rPr>
        <w:t>GET</w:t>
      </w:r>
      <w:r w:rsidRPr="00664FBB">
        <w:rPr>
          <w:rFonts w:cs="Times New Roman"/>
          <w:lang w:val="ru-RU"/>
        </w:rPr>
        <w:t xml:space="preserve"> /</w:t>
      </w:r>
      <w:proofErr w:type="spellStart"/>
      <w:r w:rsidRPr="00664FBB">
        <w:rPr>
          <w:rFonts w:cs="Times New Roman"/>
        </w:rPr>
        <w:t>api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/.</w:t>
      </w:r>
    </w:p>
    <w:p w14:paraId="5AA9743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Отображение карточки товара с названием, ценой, статусом наличия и превью-изображением.</w:t>
      </w:r>
    </w:p>
    <w:p w14:paraId="31DD8249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Переход со страницы каталога на детальную страницу по сс</w:t>
      </w:r>
      <w:r w:rsidRPr="00664FBB">
        <w:rPr>
          <w:rFonts w:cs="Times New Roman"/>
          <w:lang w:val="ru-RU"/>
        </w:rPr>
        <w:t>ылке 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/{</w:t>
      </w:r>
      <w:r w:rsidRPr="00664FBB">
        <w:rPr>
          <w:rFonts w:cs="Times New Roman"/>
        </w:rPr>
        <w:t>id</w:t>
      </w:r>
      <w:r w:rsidRPr="00664FBB">
        <w:rPr>
          <w:rFonts w:cs="Times New Roman"/>
          <w:lang w:val="ru-RU"/>
        </w:rPr>
        <w:t>}.</w:t>
      </w:r>
    </w:p>
    <w:p w14:paraId="19DBE57E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Сортировка каталога по цене в прямом и обратном порядке.</w:t>
      </w:r>
    </w:p>
    <w:p w14:paraId="23FFC461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Сортировка каталога по алфавиту в прямом и обратном порядке; в коде отдельно обрабатываются русские, английские и прочие первые символы названия.</w:t>
      </w:r>
    </w:p>
    <w:p w14:paraId="261D7A28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Отображение состояний загр</w:t>
      </w:r>
      <w:r w:rsidRPr="00664FBB">
        <w:rPr>
          <w:rFonts w:cs="Times New Roman"/>
          <w:lang w:val="ru-RU"/>
        </w:rPr>
        <w:t xml:space="preserve">узки и ошибок при недоступности </w:t>
      </w:r>
      <w:r w:rsidRPr="00664FBB">
        <w:rPr>
          <w:rFonts w:cs="Times New Roman"/>
        </w:rPr>
        <w:t>API</w:t>
      </w:r>
      <w:r w:rsidRPr="00664FBB">
        <w:rPr>
          <w:rFonts w:cs="Times New Roman"/>
          <w:lang w:val="ru-RU"/>
        </w:rPr>
        <w:t>.</w:t>
      </w:r>
    </w:p>
    <w:p w14:paraId="53E41DDB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Просмотр детальной карточки товара, загружаемой запросом </w:t>
      </w:r>
      <w:r w:rsidRPr="00664FBB">
        <w:rPr>
          <w:rFonts w:cs="Times New Roman"/>
        </w:rPr>
        <w:t>GET</w:t>
      </w:r>
      <w:r w:rsidRPr="00664FBB">
        <w:rPr>
          <w:rFonts w:cs="Times New Roman"/>
          <w:lang w:val="ru-RU"/>
        </w:rPr>
        <w:t xml:space="preserve"> /</w:t>
      </w:r>
      <w:proofErr w:type="spellStart"/>
      <w:r w:rsidRPr="00664FBB">
        <w:rPr>
          <w:rFonts w:cs="Times New Roman"/>
        </w:rPr>
        <w:t>api</w:t>
      </w:r>
      <w:proofErr w:type="spellEnd"/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products</w:t>
      </w:r>
      <w:r w:rsidRPr="00664FBB">
        <w:rPr>
          <w:rFonts w:cs="Times New Roman"/>
          <w:lang w:val="ru-RU"/>
        </w:rPr>
        <w:t>/{</w:t>
      </w:r>
      <w:r w:rsidRPr="00664FBB">
        <w:rPr>
          <w:rFonts w:cs="Times New Roman"/>
        </w:rPr>
        <w:t>id</w:t>
      </w:r>
      <w:r w:rsidRPr="00664FBB">
        <w:rPr>
          <w:rFonts w:cs="Times New Roman"/>
          <w:lang w:val="ru-RU"/>
        </w:rPr>
        <w:t>}/.</w:t>
      </w:r>
    </w:p>
    <w:p w14:paraId="715A45C7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Отображение описания товара, цены, артикула, бренда и статуса наличия.</w:t>
      </w:r>
    </w:p>
    <w:p w14:paraId="2F33E0B9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Просмотр галереи изображений товара с </w:t>
      </w:r>
      <w:r w:rsidRPr="00664FBB">
        <w:rPr>
          <w:rFonts w:cs="Times New Roman"/>
          <w:lang w:val="ru-RU"/>
        </w:rPr>
        <w:t>переключением основного изображения по миниатюрам.</w:t>
      </w:r>
    </w:p>
    <w:p w14:paraId="7440F5BE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Отображение дополнительных характеристик товара отдельным блоком.</w:t>
      </w:r>
    </w:p>
    <w:p w14:paraId="7B20605F" w14:textId="11E9ADEB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Наличие кнопок «Купить» и «В корзину» в карточках и на детальной странице. </w:t>
      </w:r>
    </w:p>
    <w:p w14:paraId="241E2183" w14:textId="4CC1CFFC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Отображение подвала сайта со ссылками на внешние ресурсы </w:t>
      </w:r>
      <w:r w:rsidRPr="00664FBB">
        <w:rPr>
          <w:rFonts w:cs="Times New Roman"/>
          <w:lang w:val="ru-RU"/>
        </w:rPr>
        <w:t>и социальные сети.</w:t>
      </w:r>
    </w:p>
    <w:p w14:paraId="32F861F4" w14:textId="2E2798C7" w:rsidR="001F4B4F" w:rsidRPr="00664FBB" w:rsidRDefault="00664FBB" w:rsidP="00664FBB">
      <w:pPr>
        <w:spacing w:before="240" w:after="120" w:line="360" w:lineRule="auto"/>
        <w:rPr>
          <w:rFonts w:cs="Times New Roman"/>
          <w:lang w:val="ru-RU"/>
        </w:rPr>
      </w:pPr>
      <w:r w:rsidRPr="00664FBB">
        <w:rPr>
          <w:rFonts w:cs="Times New Roman"/>
          <w:b/>
          <w:sz w:val="32"/>
          <w:lang w:val="ru-RU"/>
        </w:rPr>
        <w:t>7</w:t>
      </w:r>
      <w:r w:rsidR="00266378" w:rsidRPr="00664FBB">
        <w:rPr>
          <w:rFonts w:cs="Times New Roman"/>
          <w:b/>
          <w:sz w:val="32"/>
          <w:lang w:val="ru-RU"/>
        </w:rPr>
        <w:t>. Функционал административной панели</w:t>
      </w:r>
    </w:p>
    <w:p w14:paraId="7DD28C6D" w14:textId="77777777" w:rsidR="001F4B4F" w:rsidRPr="00664FBB" w:rsidRDefault="00266378" w:rsidP="00664FBB">
      <w:pPr>
        <w:spacing w:after="120" w:line="360" w:lineRule="auto"/>
        <w:ind w:firstLine="709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lastRenderedPageBreak/>
        <w:t xml:space="preserve">В проекте реализована административная панель на основе </w:t>
      </w:r>
      <w:proofErr w:type="spellStart"/>
      <w:r w:rsidRPr="00664FBB">
        <w:rPr>
          <w:rFonts w:cs="Times New Roman"/>
          <w:lang w:val="ru-RU"/>
        </w:rPr>
        <w:t>кастомного</w:t>
      </w:r>
      <w:proofErr w:type="spellEnd"/>
      <w:r w:rsidRPr="00664FBB">
        <w:rPr>
          <w:rFonts w:cs="Times New Roman"/>
          <w:lang w:val="ru-RU"/>
        </w:rPr>
        <w:t xml:space="preserve"> </w:t>
      </w:r>
      <w:proofErr w:type="spellStart"/>
      <w:r w:rsidRPr="00664FBB">
        <w:rPr>
          <w:rFonts w:cs="Times New Roman"/>
        </w:rPr>
        <w:t>AdminSite</w:t>
      </w:r>
      <w:proofErr w:type="spellEnd"/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  <w:lang w:val="ru-RU"/>
        </w:rPr>
        <w:t xml:space="preserve">из </w:t>
      </w:r>
      <w:r w:rsidRPr="00664FBB">
        <w:rPr>
          <w:rFonts w:cs="Times New Roman"/>
        </w:rPr>
        <w:t>backend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config</w:t>
      </w:r>
      <w:r w:rsidRPr="00664FBB">
        <w:rPr>
          <w:rFonts w:cs="Times New Roman"/>
          <w:lang w:val="ru-RU"/>
        </w:rPr>
        <w:t>/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>.</w:t>
      </w:r>
      <w:proofErr w:type="spellStart"/>
      <w:r w:rsidRPr="00664FBB">
        <w:rPr>
          <w:rFonts w:cs="Times New Roman"/>
        </w:rPr>
        <w:t>py</w:t>
      </w:r>
      <w:proofErr w:type="spellEnd"/>
      <w:r w:rsidRPr="00664FBB">
        <w:rPr>
          <w:rFonts w:cs="Times New Roman"/>
          <w:lang w:val="ru-RU"/>
        </w:rPr>
        <w:t>. Административный сайт подключен по маршруту /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 xml:space="preserve">/. Метод </w:t>
      </w:r>
      <w:r w:rsidRPr="00664FBB">
        <w:rPr>
          <w:rFonts w:cs="Times New Roman"/>
        </w:rPr>
        <w:t>has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permission</w:t>
      </w:r>
      <w:r w:rsidRPr="00664FBB">
        <w:rPr>
          <w:rFonts w:cs="Times New Roman"/>
          <w:lang w:val="ru-RU"/>
        </w:rPr>
        <w:t xml:space="preserve"> возвращает </w:t>
      </w:r>
      <w:r w:rsidRPr="00664FBB">
        <w:rPr>
          <w:rFonts w:cs="Times New Roman"/>
        </w:rPr>
        <w:t>True</w:t>
      </w:r>
      <w:r w:rsidRPr="00664FBB">
        <w:rPr>
          <w:rFonts w:cs="Times New Roman"/>
          <w:lang w:val="ru-RU"/>
        </w:rPr>
        <w:t xml:space="preserve">, а метод </w:t>
      </w:r>
      <w:r w:rsidRPr="00664FBB">
        <w:rPr>
          <w:rFonts w:cs="Times New Roman"/>
        </w:rPr>
        <w:t>login</w:t>
      </w:r>
      <w:r w:rsidRPr="00664FBB">
        <w:rPr>
          <w:rFonts w:cs="Times New Roman"/>
          <w:lang w:val="ru-RU"/>
        </w:rPr>
        <w:t xml:space="preserve"> перенаправляет на /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 xml:space="preserve">/, поэтому панель в текущей реализации открыта без стандартной авторизации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>.</w:t>
      </w:r>
    </w:p>
    <w:p w14:paraId="11623A0C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В администрати</w:t>
      </w:r>
      <w:r w:rsidRPr="00664FBB">
        <w:rPr>
          <w:rFonts w:cs="Times New Roman"/>
          <w:lang w:val="ru-RU"/>
        </w:rPr>
        <w:t xml:space="preserve">вной панели зарегистрирована модель </w:t>
      </w:r>
      <w:r w:rsidRPr="00664FBB">
        <w:rPr>
          <w:rFonts w:cs="Times New Roman"/>
        </w:rPr>
        <w:t>Product</w:t>
      </w:r>
      <w:r w:rsidRPr="00664FBB">
        <w:rPr>
          <w:rFonts w:cs="Times New Roman"/>
          <w:lang w:val="ru-RU"/>
        </w:rPr>
        <w:t xml:space="preserve"> через </w:t>
      </w:r>
      <w:proofErr w:type="spellStart"/>
      <w:r w:rsidRPr="00664FBB">
        <w:rPr>
          <w:rFonts w:cs="Times New Roman"/>
        </w:rPr>
        <w:t>ProductAdmin</w:t>
      </w:r>
      <w:proofErr w:type="spellEnd"/>
      <w:r w:rsidRPr="00664FBB">
        <w:rPr>
          <w:rFonts w:cs="Times New Roman"/>
          <w:lang w:val="ru-RU"/>
        </w:rPr>
        <w:t>.</w:t>
      </w:r>
    </w:p>
    <w:p w14:paraId="005988FF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В списке товаров отображаются поля </w:t>
      </w:r>
      <w:r w:rsidRPr="00664FBB">
        <w:rPr>
          <w:rFonts w:cs="Times New Roman"/>
        </w:rPr>
        <w:t>title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price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in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stock</w:t>
      </w:r>
      <w:r w:rsidRPr="00664FBB">
        <w:rPr>
          <w:rFonts w:cs="Times New Roman"/>
          <w:lang w:val="ru-RU"/>
        </w:rPr>
        <w:t xml:space="preserve">, </w:t>
      </w:r>
      <w:proofErr w:type="spellStart"/>
      <w:r w:rsidRPr="00664FBB">
        <w:rPr>
          <w:rFonts w:cs="Times New Roman"/>
        </w:rPr>
        <w:t>sku</w:t>
      </w:r>
      <w:proofErr w:type="spellEnd"/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brand</w:t>
      </w:r>
      <w:r w:rsidRPr="00664FBB">
        <w:rPr>
          <w:rFonts w:cs="Times New Roman"/>
          <w:lang w:val="ru-RU"/>
        </w:rPr>
        <w:t>.</w:t>
      </w:r>
    </w:p>
    <w:p w14:paraId="05E95FAE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Для товаров доступны фильтры по наличию и бренду.</w:t>
      </w:r>
    </w:p>
    <w:p w14:paraId="65083CCC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Для товаров доступен поиск по названию, артикулу и бренду.</w:t>
      </w:r>
    </w:p>
    <w:p w14:paraId="08115B3B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Изо</w:t>
      </w:r>
      <w:r w:rsidRPr="00664FBB">
        <w:rPr>
          <w:rFonts w:cs="Times New Roman"/>
          <w:lang w:val="ru-RU"/>
        </w:rPr>
        <w:t xml:space="preserve">бражения товара редактируются через </w:t>
      </w:r>
      <w:r w:rsidRPr="00664FBB">
        <w:rPr>
          <w:rFonts w:cs="Times New Roman"/>
        </w:rPr>
        <w:t>inline</w:t>
      </w:r>
      <w:r w:rsidRPr="00664FBB">
        <w:rPr>
          <w:rFonts w:cs="Times New Roman"/>
          <w:lang w:val="ru-RU"/>
        </w:rPr>
        <w:t xml:space="preserve">-раздел </w:t>
      </w:r>
      <w:proofErr w:type="spellStart"/>
      <w:r w:rsidRPr="00664FBB">
        <w:rPr>
          <w:rFonts w:cs="Times New Roman"/>
        </w:rPr>
        <w:t>ProductImageInline</w:t>
      </w:r>
      <w:proofErr w:type="spellEnd"/>
      <w:r w:rsidRPr="00664FBB">
        <w:rPr>
          <w:rFonts w:cs="Times New Roman"/>
          <w:lang w:val="ru-RU"/>
        </w:rPr>
        <w:t xml:space="preserve"> с полями </w:t>
      </w:r>
      <w:r w:rsidRPr="00664FBB">
        <w:rPr>
          <w:rFonts w:cs="Times New Roman"/>
        </w:rPr>
        <w:t>image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alt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text</w:t>
      </w:r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is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preview</w:t>
      </w:r>
      <w:r w:rsidRPr="00664FBB">
        <w:rPr>
          <w:rFonts w:cs="Times New Roman"/>
          <w:lang w:val="ru-RU"/>
        </w:rPr>
        <w:t>.</w:t>
      </w:r>
    </w:p>
    <w:p w14:paraId="1CE59019" w14:textId="4C04898A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</w:t>
      </w:r>
      <w:r w:rsidR="00F746ED"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  <w:lang w:val="ru-RU"/>
        </w:rPr>
        <w:t xml:space="preserve">Характеристики товара редактируются через </w:t>
      </w:r>
      <w:r w:rsidRPr="00664FBB">
        <w:rPr>
          <w:rFonts w:cs="Times New Roman"/>
        </w:rPr>
        <w:t>inline</w:t>
      </w:r>
      <w:r w:rsidRPr="00664FBB">
        <w:rPr>
          <w:rFonts w:cs="Times New Roman"/>
          <w:lang w:val="ru-RU"/>
        </w:rPr>
        <w:t xml:space="preserve">-раздел </w:t>
      </w:r>
      <w:proofErr w:type="spellStart"/>
      <w:r w:rsidRPr="00664FBB">
        <w:rPr>
          <w:rFonts w:cs="Times New Roman"/>
        </w:rPr>
        <w:t>ProductCharacteristicInline</w:t>
      </w:r>
      <w:proofErr w:type="spellEnd"/>
      <w:r w:rsidRPr="00664FBB">
        <w:rPr>
          <w:rFonts w:cs="Times New Roman"/>
          <w:lang w:val="ru-RU"/>
        </w:rPr>
        <w:t xml:space="preserve"> с полями </w:t>
      </w:r>
      <w:r w:rsidRPr="00664FBB">
        <w:rPr>
          <w:rFonts w:cs="Times New Roman"/>
        </w:rPr>
        <w:t>parameter</w:t>
      </w:r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value</w:t>
      </w:r>
      <w:r w:rsidRPr="00664FBB">
        <w:rPr>
          <w:rFonts w:cs="Times New Roman"/>
          <w:lang w:val="ru-RU"/>
        </w:rPr>
        <w:t>.</w:t>
      </w:r>
    </w:p>
    <w:p w14:paraId="2DD5C242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Код разрешает просмотр, создание</w:t>
      </w:r>
      <w:r w:rsidRPr="00664FBB">
        <w:rPr>
          <w:rFonts w:cs="Times New Roman"/>
          <w:lang w:val="ru-RU"/>
        </w:rPr>
        <w:t xml:space="preserve">, изменение и удаление товаров, изображений и характеристик через методы </w:t>
      </w:r>
      <w:r w:rsidRPr="00664FBB">
        <w:rPr>
          <w:rFonts w:cs="Times New Roman"/>
        </w:rPr>
        <w:t>has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view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permission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has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add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permission</w:t>
      </w:r>
      <w:r w:rsidRPr="00664FBB">
        <w:rPr>
          <w:rFonts w:cs="Times New Roman"/>
          <w:lang w:val="ru-RU"/>
        </w:rPr>
        <w:t xml:space="preserve">, </w:t>
      </w:r>
      <w:r w:rsidRPr="00664FBB">
        <w:rPr>
          <w:rFonts w:cs="Times New Roman"/>
        </w:rPr>
        <w:t>has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change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permission</w:t>
      </w:r>
      <w:r w:rsidRPr="00664FBB">
        <w:rPr>
          <w:rFonts w:cs="Times New Roman"/>
          <w:lang w:val="ru-RU"/>
        </w:rPr>
        <w:t xml:space="preserve"> и </w:t>
      </w:r>
      <w:r w:rsidRPr="00664FBB">
        <w:rPr>
          <w:rFonts w:cs="Times New Roman"/>
        </w:rPr>
        <w:t>has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delete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permission</w:t>
      </w:r>
      <w:r w:rsidRPr="00664FBB">
        <w:rPr>
          <w:rFonts w:cs="Times New Roman"/>
          <w:lang w:val="ru-RU"/>
        </w:rPr>
        <w:t>.</w:t>
      </w:r>
    </w:p>
    <w:p w14:paraId="7C8A3A23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>• Для изображений реализована проверка, запрещающая выбрать более одного превью-изображения для</w:t>
      </w:r>
      <w:r w:rsidRPr="00664FBB">
        <w:rPr>
          <w:rFonts w:cs="Times New Roman"/>
          <w:lang w:val="ru-RU"/>
        </w:rPr>
        <w:t xml:space="preserve"> одного товара.</w:t>
      </w:r>
    </w:p>
    <w:p w14:paraId="5DE53A96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В модели </w:t>
      </w:r>
      <w:proofErr w:type="spellStart"/>
      <w:r w:rsidRPr="00664FBB">
        <w:rPr>
          <w:rFonts w:cs="Times New Roman"/>
        </w:rPr>
        <w:t>ProductImage</w:t>
      </w:r>
      <w:proofErr w:type="spellEnd"/>
      <w:r w:rsidRPr="00664FBB">
        <w:rPr>
          <w:rFonts w:cs="Times New Roman"/>
          <w:lang w:val="ru-RU"/>
        </w:rPr>
        <w:t xml:space="preserve"> дополнительно задано ограничение уникальности </w:t>
      </w:r>
      <w:r w:rsidRPr="00664FBB">
        <w:rPr>
          <w:rFonts w:cs="Times New Roman"/>
        </w:rPr>
        <w:t>unique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preview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image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per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product</w:t>
      </w:r>
      <w:r w:rsidRPr="00664FBB">
        <w:rPr>
          <w:rFonts w:cs="Times New Roman"/>
          <w:lang w:val="ru-RU"/>
        </w:rPr>
        <w:t xml:space="preserve"> для одного превью на товар.</w:t>
      </w:r>
    </w:p>
    <w:p w14:paraId="3E057FA8" w14:textId="77777777" w:rsidR="001F4B4F" w:rsidRPr="00664FBB" w:rsidRDefault="00266378" w:rsidP="00664FBB">
      <w:pPr>
        <w:spacing w:after="60" w:line="360" w:lineRule="auto"/>
        <w:ind w:left="425" w:hanging="198"/>
        <w:rPr>
          <w:rFonts w:cs="Times New Roman"/>
          <w:lang w:val="ru-RU"/>
        </w:rPr>
      </w:pPr>
      <w:r w:rsidRPr="00664FBB">
        <w:rPr>
          <w:rFonts w:cs="Times New Roman"/>
          <w:lang w:val="ru-RU"/>
        </w:rPr>
        <w:t xml:space="preserve">• Логирование действий администратора для </w:t>
      </w:r>
      <w:proofErr w:type="spellStart"/>
      <w:r w:rsidRPr="00664FBB">
        <w:rPr>
          <w:rFonts w:cs="Times New Roman"/>
        </w:rPr>
        <w:t>ProductAdmin</w:t>
      </w:r>
      <w:proofErr w:type="spellEnd"/>
      <w:r w:rsidRPr="00664FBB">
        <w:rPr>
          <w:rFonts w:cs="Times New Roman"/>
          <w:lang w:val="ru-RU"/>
        </w:rPr>
        <w:t xml:space="preserve"> отключено, поскольку текущая открытая админ-панель раб</w:t>
      </w:r>
      <w:r w:rsidRPr="00664FBB">
        <w:rPr>
          <w:rFonts w:cs="Times New Roman"/>
          <w:lang w:val="ru-RU"/>
        </w:rPr>
        <w:t xml:space="preserve">отает с анонимными запросами и не может сохранить </w:t>
      </w:r>
      <w:r w:rsidRPr="00664FBB">
        <w:rPr>
          <w:rFonts w:cs="Times New Roman"/>
        </w:rPr>
        <w:t>user</w:t>
      </w:r>
      <w:r w:rsidRPr="00664FBB">
        <w:rPr>
          <w:rFonts w:cs="Times New Roman"/>
          <w:lang w:val="ru-RU"/>
        </w:rPr>
        <w:t>_</w:t>
      </w:r>
      <w:r w:rsidRPr="00664FBB">
        <w:rPr>
          <w:rFonts w:cs="Times New Roman"/>
        </w:rPr>
        <w:t>id</w:t>
      </w:r>
      <w:r w:rsidRPr="00664FBB">
        <w:rPr>
          <w:rFonts w:cs="Times New Roman"/>
          <w:lang w:val="ru-RU"/>
        </w:rPr>
        <w:t xml:space="preserve"> в журнал </w:t>
      </w:r>
      <w:r w:rsidRPr="00664FBB">
        <w:rPr>
          <w:rFonts w:cs="Times New Roman"/>
        </w:rPr>
        <w:t>Django</w:t>
      </w:r>
      <w:r w:rsidRPr="00664FBB">
        <w:rPr>
          <w:rFonts w:cs="Times New Roman"/>
          <w:lang w:val="ru-RU"/>
        </w:rPr>
        <w:t xml:space="preserve"> </w:t>
      </w:r>
      <w:r w:rsidRPr="00664FBB">
        <w:rPr>
          <w:rFonts w:cs="Times New Roman"/>
        </w:rPr>
        <w:t>Admin</w:t>
      </w:r>
      <w:r w:rsidRPr="00664FBB">
        <w:rPr>
          <w:rFonts w:cs="Times New Roman"/>
          <w:lang w:val="ru-RU"/>
        </w:rPr>
        <w:t>.</w:t>
      </w:r>
    </w:p>
    <w:p w14:paraId="7921BE49" w14:textId="1DAD1653" w:rsidR="001F4B4F" w:rsidRPr="00664FBB" w:rsidRDefault="001F4B4F" w:rsidP="00664FBB">
      <w:pPr>
        <w:spacing w:after="120" w:line="360" w:lineRule="auto"/>
        <w:ind w:firstLine="709"/>
        <w:jc w:val="both"/>
        <w:rPr>
          <w:rFonts w:cs="Times New Roman"/>
          <w:lang w:val="ru-RU"/>
        </w:rPr>
      </w:pPr>
    </w:p>
    <w:sectPr w:rsidR="001F4B4F" w:rsidRPr="00664FBB" w:rsidSect="00F746ED">
      <w:footerReference w:type="default" r:id="rId8"/>
      <w:pgSz w:w="12240" w:h="15840"/>
      <w:pgMar w:top="1440" w:right="1080" w:bottom="1440" w:left="108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09C92" w14:textId="77777777" w:rsidR="00266378" w:rsidRDefault="00266378">
      <w:pPr>
        <w:spacing w:after="0" w:line="240" w:lineRule="auto"/>
      </w:pPr>
      <w:r>
        <w:separator/>
      </w:r>
    </w:p>
  </w:endnote>
  <w:endnote w:type="continuationSeparator" w:id="0">
    <w:p w14:paraId="61E130D0" w14:textId="77777777" w:rsidR="00266378" w:rsidRDefault="0026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0AF1" w14:textId="77777777" w:rsidR="001F4B4F" w:rsidRDefault="00266378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2FE1B" w14:textId="77777777" w:rsidR="00266378" w:rsidRDefault="00266378">
      <w:pPr>
        <w:spacing w:after="0" w:line="240" w:lineRule="auto"/>
      </w:pPr>
      <w:r>
        <w:separator/>
      </w:r>
    </w:p>
  </w:footnote>
  <w:footnote w:type="continuationSeparator" w:id="0">
    <w:p w14:paraId="6ABB5846" w14:textId="77777777" w:rsidR="00266378" w:rsidRDefault="0026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B4F"/>
    <w:rsid w:val="00266378"/>
    <w:rsid w:val="0029639D"/>
    <w:rsid w:val="00326F90"/>
    <w:rsid w:val="00664FBB"/>
    <w:rsid w:val="00AA1D8D"/>
    <w:rsid w:val="00B47730"/>
    <w:rsid w:val="00CB0664"/>
    <w:rsid w:val="00F74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0244F"/>
  <w14:defaultImageDpi w14:val="300"/>
  <w15:docId w15:val="{62645B6E-830C-41DA-B377-170CB80F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1234</Words>
  <Characters>7035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</cp:lastModifiedBy>
  <cp:revision>3</cp:revision>
  <cp:lastPrinted>2026-05-08T17:36:00Z</cp:lastPrinted>
  <dcterms:created xsi:type="dcterms:W3CDTF">2013-12-23T23:15:00Z</dcterms:created>
  <dcterms:modified xsi:type="dcterms:W3CDTF">2026-05-08T17:36:00Z</dcterms:modified>
  <cp:category/>
</cp:coreProperties>
</file>